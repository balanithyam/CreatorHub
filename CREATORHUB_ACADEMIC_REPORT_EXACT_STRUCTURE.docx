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D166" w14:textId="77777777" w:rsidR="00ED5168" w:rsidRDefault="00000000">
      <w:pPr>
        <w:spacing w:before="720"/>
        <w:jc w:val="center"/>
      </w:pPr>
      <w:r>
        <w:rPr>
          <w:b/>
          <w:sz w:val="32"/>
        </w:rPr>
        <w:t>CREATORHUB: MODERN CONTENT CREATOR STUDIO OPERATING SYSTEM</w:t>
      </w:r>
      <w:r>
        <w:rPr>
          <w:b/>
          <w:sz w:val="32"/>
        </w:rPr>
        <w:br/>
      </w:r>
      <w:r>
        <w:rPr>
          <w:b/>
          <w:sz w:val="32"/>
        </w:rPr>
        <w:br/>
      </w:r>
    </w:p>
    <w:p w14:paraId="3011FED0" w14:textId="77777777" w:rsidR="00ED5168" w:rsidRDefault="00000000">
      <w:pPr>
        <w:jc w:val="center"/>
      </w:pPr>
      <w:r>
        <w:rPr>
          <w:b/>
          <w:sz w:val="26"/>
        </w:rPr>
        <w:t>23CS54C – MODERN WEB TECHNOLOGIES</w:t>
      </w:r>
      <w:r>
        <w:rPr>
          <w:b/>
          <w:sz w:val="26"/>
        </w:rPr>
        <w:br/>
      </w:r>
      <w:r>
        <w:rPr>
          <w:b/>
          <w:sz w:val="26"/>
        </w:rPr>
        <w:br/>
        <w:t>Submitted by</w:t>
      </w:r>
      <w:r>
        <w:rPr>
          <w:b/>
          <w:sz w:val="26"/>
        </w:rPr>
        <w:br/>
      </w:r>
      <w:r>
        <w:rPr>
          <w:b/>
          <w:sz w:val="26"/>
        </w:rPr>
        <w:br/>
      </w:r>
    </w:p>
    <w:p w14:paraId="3D69335A" w14:textId="77777777" w:rsidR="00ED5168" w:rsidRDefault="00000000">
      <w:pPr>
        <w:jc w:val="center"/>
      </w:pPr>
      <w:r>
        <w:rPr>
          <w:b/>
          <w:sz w:val="28"/>
        </w:rPr>
        <w:t>BALA NITHYA M</w:t>
      </w:r>
      <w:r>
        <w:rPr>
          <w:b/>
          <w:sz w:val="28"/>
        </w:rPr>
        <w:br/>
      </w:r>
      <w:r>
        <w:rPr>
          <w:sz w:val="24"/>
        </w:rPr>
        <w:t>Roll No: [23CS000 - Student Roll Number]</w:t>
      </w:r>
      <w:r>
        <w:rPr>
          <w:sz w:val="24"/>
        </w:rPr>
        <w:br/>
      </w:r>
      <w:r>
        <w:rPr>
          <w:sz w:val="24"/>
        </w:rPr>
        <w:br/>
      </w:r>
    </w:p>
    <w:p w14:paraId="07E3C99B" w14:textId="77777777" w:rsidR="00ED5168" w:rsidRDefault="00000000">
      <w:pPr>
        <w:jc w:val="center"/>
      </w:pPr>
      <w:r>
        <w:rPr>
          <w:sz w:val="24"/>
        </w:rPr>
        <w:t>In partial fulfillment for the award of the degree</w:t>
      </w:r>
      <w:r>
        <w:rPr>
          <w:sz w:val="24"/>
        </w:rPr>
        <w:br/>
        <w:t>of</w:t>
      </w:r>
      <w:r>
        <w:rPr>
          <w:sz w:val="24"/>
        </w:rPr>
        <w:br/>
        <w:t>BACHELOR OF ENGINEERING</w:t>
      </w:r>
      <w:r>
        <w:rPr>
          <w:sz w:val="24"/>
        </w:rPr>
        <w:br/>
        <w:t>in</w:t>
      </w:r>
      <w:r>
        <w:rPr>
          <w:sz w:val="24"/>
        </w:rPr>
        <w:br/>
        <w:t>COMPUTER SCIENCE AND ENGINEERING</w:t>
      </w:r>
      <w:r>
        <w:rPr>
          <w:sz w:val="24"/>
        </w:rPr>
        <w:br/>
      </w:r>
      <w:r>
        <w:rPr>
          <w:sz w:val="24"/>
        </w:rPr>
        <w:br/>
      </w:r>
    </w:p>
    <w:p w14:paraId="48BA04D8" w14:textId="77777777" w:rsidR="00ED5168" w:rsidRDefault="00000000">
      <w:pPr>
        <w:spacing w:before="900"/>
        <w:jc w:val="center"/>
      </w:pPr>
      <w:r>
        <w:rPr>
          <w:b/>
          <w:sz w:val="24"/>
        </w:rPr>
        <w:t>NATIONAL ENGINEERING COLLEGE</w:t>
      </w:r>
      <w:r>
        <w:rPr>
          <w:b/>
          <w:sz w:val="24"/>
        </w:rPr>
        <w:br/>
        <w:t>(An Autonomous Institution affiliated to Anna University, Chennai)</w:t>
      </w:r>
      <w:r>
        <w:rPr>
          <w:b/>
          <w:sz w:val="24"/>
        </w:rPr>
        <w:br/>
        <w:t>K.R.NAGAR, KOVILPATTI – 628503</w:t>
      </w:r>
      <w:r>
        <w:rPr>
          <w:b/>
          <w:sz w:val="24"/>
        </w:rPr>
        <w:br/>
      </w:r>
      <w:r>
        <w:rPr>
          <w:b/>
          <w:sz w:val="24"/>
        </w:rPr>
        <w:br/>
        <w:t>OCTOBER - 2026</w:t>
      </w:r>
    </w:p>
    <w:p w14:paraId="23589B87" w14:textId="77777777" w:rsidR="00ED5168" w:rsidRDefault="00000000">
      <w:r>
        <w:br w:type="page"/>
      </w:r>
    </w:p>
    <w:p w14:paraId="19534158" w14:textId="77777777" w:rsidR="00ED5168" w:rsidRDefault="00000000">
      <w:pPr>
        <w:spacing w:before="480"/>
        <w:jc w:val="center"/>
      </w:pPr>
      <w:r>
        <w:rPr>
          <w:b/>
          <w:sz w:val="26"/>
        </w:rPr>
        <w:lastRenderedPageBreak/>
        <w:t>NATIONAL ENGINEERING COLLEGE</w:t>
      </w:r>
      <w:r>
        <w:rPr>
          <w:b/>
          <w:sz w:val="26"/>
        </w:rPr>
        <w:br/>
        <w:t>(An Autonomous Institution affiliated to Anna University, Chennai)</w:t>
      </w:r>
      <w:r>
        <w:rPr>
          <w:b/>
          <w:sz w:val="26"/>
        </w:rPr>
        <w:br/>
        <w:t>K.R.NAGAR, KOVILPATTI – 628503</w:t>
      </w:r>
      <w:r>
        <w:rPr>
          <w:b/>
          <w:sz w:val="26"/>
        </w:rPr>
        <w:br/>
      </w:r>
      <w:r>
        <w:rPr>
          <w:b/>
          <w:sz w:val="26"/>
        </w:rPr>
        <w:br/>
        <w:t>BONAFIDE CERTIFICATE</w:t>
      </w:r>
      <w:r>
        <w:rPr>
          <w:b/>
          <w:sz w:val="26"/>
        </w:rPr>
        <w:br/>
      </w:r>
    </w:p>
    <w:p w14:paraId="29FE8265" w14:textId="77777777" w:rsidR="00ED5168" w:rsidRDefault="00ED5168"/>
    <w:p w14:paraId="23DD23BA" w14:textId="77777777" w:rsidR="00ED5168" w:rsidRDefault="00000000">
      <w:pPr>
        <w:jc w:val="both"/>
      </w:pPr>
      <w:r>
        <w:t>This is to certify that this project report, "CreatorHub: Modern Content Creator Studio Operating System", is the bonafide work of BALA NITHYA M (Roll No: 23CS000) who carried out the project work under my supervision.</w:t>
      </w:r>
      <w:r>
        <w:br/>
      </w:r>
      <w:r>
        <w:br/>
      </w:r>
      <w:r>
        <w:br/>
      </w:r>
    </w:p>
    <w:p w14:paraId="75B05189" w14:textId="77777777" w:rsidR="00ED5168" w:rsidRDefault="00000000">
      <w:pPr>
        <w:spacing w:before="800"/>
      </w:pPr>
      <w:r>
        <w:rPr>
          <w:b/>
        </w:rPr>
        <w:t>Course Instructor / Guide</w:t>
      </w:r>
      <w:r>
        <w:rPr>
          <w:b/>
        </w:rPr>
        <w:br/>
      </w:r>
      <w:r>
        <w:rPr>
          <w:b/>
        </w:rPr>
        <w:br/>
      </w:r>
    </w:p>
    <w:p w14:paraId="0834F31A" w14:textId="77777777" w:rsidR="00ED5168" w:rsidRDefault="00000000">
      <w:r>
        <w:rPr>
          <w:sz w:val="22"/>
        </w:rPr>
        <w:t>Submitted to the 23CS54C – MODERN WEB TECHNOLOGIES Viva-Voce examination held at National Engineering College, K.R.Nagar, Kovilpatti on ____________________</w:t>
      </w:r>
      <w:r>
        <w:rPr>
          <w:sz w:val="22"/>
        </w:rPr>
        <w:br/>
      </w:r>
      <w:r>
        <w:rPr>
          <w:sz w:val="22"/>
        </w:rPr>
        <w:br/>
      </w:r>
      <w:r>
        <w:rPr>
          <w:sz w:val="22"/>
        </w:rPr>
        <w:br/>
      </w:r>
    </w:p>
    <w:p w14:paraId="725EE982" w14:textId="77777777" w:rsidR="00ED5168" w:rsidRDefault="00000000">
      <w:pPr>
        <w:spacing w:before="800"/>
      </w:pPr>
      <w:r>
        <w:rPr>
          <w:b/>
          <w:sz w:val="22"/>
        </w:rPr>
        <w:t>Internal Examiner                                                                             External / Co Examiner</w:t>
      </w:r>
    </w:p>
    <w:p w14:paraId="3E3121DA" w14:textId="77777777" w:rsidR="00ED5168" w:rsidRDefault="00000000">
      <w:r>
        <w:br w:type="page"/>
      </w:r>
    </w:p>
    <w:p w14:paraId="7DEC8B52" w14:textId="77777777" w:rsidR="00ED5168" w:rsidRDefault="00000000">
      <w:pPr>
        <w:spacing w:before="480"/>
        <w:jc w:val="center"/>
      </w:pPr>
      <w:r>
        <w:rPr>
          <w:b/>
          <w:sz w:val="28"/>
        </w:rPr>
        <w:t>TABLE OF CONTENTS</w:t>
      </w:r>
      <w:r>
        <w:rPr>
          <w:b/>
          <w:sz w:val="28"/>
        </w:rPr>
        <w:br/>
      </w:r>
    </w:p>
    <w:p w14:paraId="76A9D4E7" w14:textId="77777777" w:rsidR="00ED5168" w:rsidRDefault="00ED5168"/>
    <w:tbl>
      <w:tblPr>
        <w:tblW w:w="0" w:type="auto"/>
        <w:jc w:val="center"/>
        <w:tblLook w:val="04A0" w:firstRow="1" w:lastRow="0" w:firstColumn="1" w:lastColumn="0" w:noHBand="0" w:noVBand="1"/>
      </w:tblPr>
      <w:tblGrid>
        <w:gridCol w:w="3120"/>
        <w:gridCol w:w="3120"/>
        <w:gridCol w:w="3120"/>
      </w:tblGrid>
      <w:tr w:rsidR="00ED5168" w14:paraId="525745E7" w14:textId="77777777">
        <w:trP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C599588" w14:textId="77777777" w:rsidR="00ED5168" w:rsidRDefault="00000000">
            <w:pPr>
              <w:spacing w:before="80" w:after="80"/>
            </w:pPr>
            <w:r>
              <w:rPr>
                <w:b/>
                <w:sz w:val="20"/>
              </w:rPr>
              <w:t>CH NO</w:t>
            </w:r>
          </w:p>
        </w:tc>
        <w:tc>
          <w:tcPr>
            <w:tcW w:w="312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3CA66BC" w14:textId="77777777" w:rsidR="00ED5168" w:rsidRDefault="00000000">
            <w:pPr>
              <w:spacing w:before="80" w:after="80"/>
            </w:pPr>
            <w:r>
              <w:rPr>
                <w:b/>
                <w:sz w:val="20"/>
              </w:rPr>
              <w:t>TITLE</w:t>
            </w:r>
          </w:p>
        </w:tc>
        <w:tc>
          <w:tcPr>
            <w:tcW w:w="312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6D41C87" w14:textId="77777777" w:rsidR="00ED5168" w:rsidRDefault="00000000">
            <w:pPr>
              <w:spacing w:before="80" w:after="80"/>
            </w:pPr>
            <w:r>
              <w:rPr>
                <w:b/>
                <w:sz w:val="20"/>
              </w:rPr>
              <w:t>PAGE NO</w:t>
            </w:r>
          </w:p>
        </w:tc>
      </w:tr>
      <w:tr w:rsidR="00ED5168" w14:paraId="6E0392ED"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7921871B" w14:textId="77777777" w:rsidR="00ED5168" w:rsidRDefault="00000000">
            <w:pPr>
              <w:spacing w:before="60" w:after="60"/>
            </w:pPr>
            <w:r>
              <w:rPr>
                <w:sz w:val="19"/>
              </w:rPr>
              <w:t>1</w:t>
            </w:r>
          </w:p>
        </w:tc>
        <w:tc>
          <w:tcPr>
            <w:tcW w:w="3120" w:type="dxa"/>
            <w:tcBorders>
              <w:top w:val="single" w:sz="4" w:space="0" w:color="000000"/>
              <w:left w:val="single" w:sz="4" w:space="0" w:color="000000"/>
              <w:bottom w:val="single" w:sz="4" w:space="0" w:color="000000"/>
              <w:right w:val="single" w:sz="4" w:space="0" w:color="000000"/>
            </w:tcBorders>
            <w:vAlign w:val="center"/>
          </w:tcPr>
          <w:p w14:paraId="16490EFF" w14:textId="77777777" w:rsidR="00ED5168" w:rsidRDefault="00000000">
            <w:pPr>
              <w:spacing w:before="60" w:after="60"/>
            </w:pPr>
            <w:r>
              <w:rPr>
                <w:sz w:val="19"/>
              </w:rPr>
              <w:t>INTRODUCTION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0BD10D9A" w14:textId="77777777" w:rsidR="00ED5168" w:rsidRDefault="00000000">
            <w:pPr>
              <w:spacing w:before="60" w:after="60"/>
            </w:pPr>
            <w:r>
              <w:rPr>
                <w:sz w:val="19"/>
              </w:rPr>
              <w:t>3</w:t>
            </w:r>
          </w:p>
        </w:tc>
      </w:tr>
      <w:tr w:rsidR="00ED5168" w14:paraId="10D1D0E8"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A2880F7" w14:textId="77777777" w:rsidR="00ED5168" w:rsidRDefault="00000000">
            <w:pPr>
              <w:spacing w:before="60" w:after="60"/>
            </w:pPr>
            <w:r>
              <w:rPr>
                <w:sz w:val="19"/>
              </w:rPr>
              <w:t>2</w:t>
            </w:r>
          </w:p>
        </w:tc>
        <w:tc>
          <w:tcPr>
            <w:tcW w:w="3120" w:type="dxa"/>
            <w:tcBorders>
              <w:top w:val="single" w:sz="4" w:space="0" w:color="000000"/>
              <w:left w:val="single" w:sz="4" w:space="0" w:color="000000"/>
              <w:bottom w:val="single" w:sz="4" w:space="0" w:color="000000"/>
              <w:right w:val="single" w:sz="4" w:space="0" w:color="000000"/>
            </w:tcBorders>
            <w:vAlign w:val="center"/>
          </w:tcPr>
          <w:p w14:paraId="1EE848BE" w14:textId="77777777" w:rsidR="00ED5168" w:rsidRDefault="00000000">
            <w:pPr>
              <w:spacing w:before="60" w:after="60"/>
            </w:pPr>
            <w:r>
              <w:rPr>
                <w:sz w:val="19"/>
              </w:rPr>
              <w:t>OBJECTIVES</w:t>
            </w:r>
          </w:p>
        </w:tc>
        <w:tc>
          <w:tcPr>
            <w:tcW w:w="3120" w:type="dxa"/>
            <w:tcBorders>
              <w:top w:val="single" w:sz="4" w:space="0" w:color="000000"/>
              <w:left w:val="single" w:sz="4" w:space="0" w:color="000000"/>
              <w:bottom w:val="single" w:sz="4" w:space="0" w:color="000000"/>
              <w:right w:val="single" w:sz="4" w:space="0" w:color="000000"/>
            </w:tcBorders>
            <w:vAlign w:val="center"/>
          </w:tcPr>
          <w:p w14:paraId="503B5FAA" w14:textId="77777777" w:rsidR="00ED5168" w:rsidRDefault="00000000">
            <w:pPr>
              <w:spacing w:before="60" w:after="60"/>
            </w:pPr>
            <w:r>
              <w:rPr>
                <w:sz w:val="19"/>
              </w:rPr>
              <w:t>4</w:t>
            </w:r>
          </w:p>
        </w:tc>
      </w:tr>
      <w:tr w:rsidR="00ED5168" w14:paraId="48DC2090"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C480715" w14:textId="77777777" w:rsidR="00ED5168" w:rsidRDefault="00000000">
            <w:pPr>
              <w:spacing w:before="60" w:after="60"/>
            </w:pPr>
            <w:r>
              <w:rPr>
                <w:sz w:val="19"/>
              </w:rPr>
              <w:t>3</w:t>
            </w:r>
          </w:p>
        </w:tc>
        <w:tc>
          <w:tcPr>
            <w:tcW w:w="3120" w:type="dxa"/>
            <w:tcBorders>
              <w:top w:val="single" w:sz="4" w:space="0" w:color="000000"/>
              <w:left w:val="single" w:sz="4" w:space="0" w:color="000000"/>
              <w:bottom w:val="single" w:sz="4" w:space="0" w:color="000000"/>
              <w:right w:val="single" w:sz="4" w:space="0" w:color="000000"/>
            </w:tcBorders>
            <w:vAlign w:val="center"/>
          </w:tcPr>
          <w:p w14:paraId="52449050" w14:textId="77777777" w:rsidR="00ED5168" w:rsidRDefault="00000000">
            <w:pPr>
              <w:spacing w:before="60" w:after="60"/>
            </w:pPr>
            <w:r>
              <w:rPr>
                <w:sz w:val="19"/>
              </w:rPr>
              <w:t>DESCRIPTION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2B61252E" w14:textId="77777777" w:rsidR="00ED5168" w:rsidRDefault="00000000">
            <w:pPr>
              <w:spacing w:before="60" w:after="60"/>
            </w:pPr>
            <w:r>
              <w:rPr>
                <w:sz w:val="19"/>
              </w:rPr>
              <w:t>5</w:t>
            </w:r>
          </w:p>
        </w:tc>
      </w:tr>
      <w:tr w:rsidR="00ED5168" w14:paraId="75B09A02"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FDA1FC3" w14:textId="77777777" w:rsidR="00ED5168" w:rsidRDefault="00000000">
            <w:pPr>
              <w:spacing w:before="60" w:after="60"/>
            </w:pPr>
            <w:r>
              <w:rPr>
                <w:sz w:val="19"/>
              </w:rPr>
              <w:t>4</w:t>
            </w:r>
          </w:p>
        </w:tc>
        <w:tc>
          <w:tcPr>
            <w:tcW w:w="3120" w:type="dxa"/>
            <w:tcBorders>
              <w:top w:val="single" w:sz="4" w:space="0" w:color="000000"/>
              <w:left w:val="single" w:sz="4" w:space="0" w:color="000000"/>
              <w:bottom w:val="single" w:sz="4" w:space="0" w:color="000000"/>
              <w:right w:val="single" w:sz="4" w:space="0" w:color="000000"/>
            </w:tcBorders>
            <w:vAlign w:val="center"/>
          </w:tcPr>
          <w:p w14:paraId="2E014173" w14:textId="77777777" w:rsidR="00ED5168" w:rsidRDefault="00000000">
            <w:pPr>
              <w:spacing w:before="60" w:after="60"/>
            </w:pPr>
            <w:r>
              <w:rPr>
                <w:sz w:val="19"/>
              </w:rPr>
              <w:t>CLASS DIAGRAM</w:t>
            </w:r>
          </w:p>
        </w:tc>
        <w:tc>
          <w:tcPr>
            <w:tcW w:w="3120" w:type="dxa"/>
            <w:tcBorders>
              <w:top w:val="single" w:sz="4" w:space="0" w:color="000000"/>
              <w:left w:val="single" w:sz="4" w:space="0" w:color="000000"/>
              <w:bottom w:val="single" w:sz="4" w:space="0" w:color="000000"/>
              <w:right w:val="single" w:sz="4" w:space="0" w:color="000000"/>
            </w:tcBorders>
            <w:vAlign w:val="center"/>
          </w:tcPr>
          <w:p w14:paraId="0138A8CE" w14:textId="77777777" w:rsidR="00ED5168" w:rsidRDefault="00000000">
            <w:pPr>
              <w:spacing w:before="60" w:after="60"/>
            </w:pPr>
            <w:r>
              <w:rPr>
                <w:sz w:val="19"/>
              </w:rPr>
              <w:t>6</w:t>
            </w:r>
          </w:p>
        </w:tc>
      </w:tr>
      <w:tr w:rsidR="00ED5168" w14:paraId="7170CFB2"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13114142" w14:textId="77777777" w:rsidR="00ED5168" w:rsidRDefault="00000000">
            <w:pPr>
              <w:spacing w:before="60" w:after="60"/>
            </w:pPr>
            <w:r>
              <w:rPr>
                <w:sz w:val="19"/>
              </w:rPr>
              <w:t>5</w:t>
            </w:r>
          </w:p>
        </w:tc>
        <w:tc>
          <w:tcPr>
            <w:tcW w:w="3120" w:type="dxa"/>
            <w:tcBorders>
              <w:top w:val="single" w:sz="4" w:space="0" w:color="000000"/>
              <w:left w:val="single" w:sz="4" w:space="0" w:color="000000"/>
              <w:bottom w:val="single" w:sz="4" w:space="0" w:color="000000"/>
              <w:right w:val="single" w:sz="4" w:space="0" w:color="000000"/>
            </w:tcBorders>
            <w:vAlign w:val="center"/>
          </w:tcPr>
          <w:p w14:paraId="180129AA" w14:textId="77777777" w:rsidR="00ED5168" w:rsidRDefault="00000000">
            <w:pPr>
              <w:spacing w:before="60" w:after="60"/>
            </w:pPr>
            <w:r>
              <w:rPr>
                <w:sz w:val="19"/>
              </w:rPr>
              <w:t>TABLE STRUCTURES</w:t>
            </w:r>
          </w:p>
        </w:tc>
        <w:tc>
          <w:tcPr>
            <w:tcW w:w="3120" w:type="dxa"/>
            <w:tcBorders>
              <w:top w:val="single" w:sz="4" w:space="0" w:color="000000"/>
              <w:left w:val="single" w:sz="4" w:space="0" w:color="000000"/>
              <w:bottom w:val="single" w:sz="4" w:space="0" w:color="000000"/>
              <w:right w:val="single" w:sz="4" w:space="0" w:color="000000"/>
            </w:tcBorders>
            <w:vAlign w:val="center"/>
          </w:tcPr>
          <w:p w14:paraId="7FA82A6F" w14:textId="77777777" w:rsidR="00ED5168" w:rsidRDefault="00000000">
            <w:pPr>
              <w:spacing w:before="60" w:after="60"/>
            </w:pPr>
            <w:r>
              <w:rPr>
                <w:sz w:val="19"/>
              </w:rPr>
              <w:t>7</w:t>
            </w:r>
          </w:p>
        </w:tc>
      </w:tr>
      <w:tr w:rsidR="00ED5168" w14:paraId="64BA0B6C"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0FDCC4BF" w14:textId="77777777" w:rsidR="00ED5168" w:rsidRDefault="00000000">
            <w:pPr>
              <w:spacing w:before="60" w:after="60"/>
            </w:pPr>
            <w:r>
              <w:rPr>
                <w:sz w:val="19"/>
              </w:rPr>
              <w:t>6</w:t>
            </w:r>
          </w:p>
        </w:tc>
        <w:tc>
          <w:tcPr>
            <w:tcW w:w="3120" w:type="dxa"/>
            <w:tcBorders>
              <w:top w:val="single" w:sz="4" w:space="0" w:color="000000"/>
              <w:left w:val="single" w:sz="4" w:space="0" w:color="000000"/>
              <w:bottom w:val="single" w:sz="4" w:space="0" w:color="000000"/>
              <w:right w:val="single" w:sz="4" w:space="0" w:color="000000"/>
            </w:tcBorders>
            <w:vAlign w:val="center"/>
          </w:tcPr>
          <w:p w14:paraId="23748837" w14:textId="77777777" w:rsidR="00ED5168" w:rsidRDefault="00000000">
            <w:pPr>
              <w:spacing w:before="60" w:after="60"/>
            </w:pPr>
            <w:r>
              <w:rPr>
                <w:sz w:val="19"/>
              </w:rPr>
              <w:t>ER DIAGRAM</w:t>
            </w:r>
          </w:p>
        </w:tc>
        <w:tc>
          <w:tcPr>
            <w:tcW w:w="3120" w:type="dxa"/>
            <w:tcBorders>
              <w:top w:val="single" w:sz="4" w:space="0" w:color="000000"/>
              <w:left w:val="single" w:sz="4" w:space="0" w:color="000000"/>
              <w:bottom w:val="single" w:sz="4" w:space="0" w:color="000000"/>
              <w:right w:val="single" w:sz="4" w:space="0" w:color="000000"/>
            </w:tcBorders>
            <w:vAlign w:val="center"/>
          </w:tcPr>
          <w:p w14:paraId="489A5BA1" w14:textId="77777777" w:rsidR="00ED5168" w:rsidRDefault="00000000">
            <w:pPr>
              <w:spacing w:before="60" w:after="60"/>
            </w:pPr>
            <w:r>
              <w:rPr>
                <w:sz w:val="19"/>
              </w:rPr>
              <w:t>16</w:t>
            </w:r>
          </w:p>
        </w:tc>
      </w:tr>
      <w:tr w:rsidR="00ED5168" w14:paraId="240E469C"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0552991" w14:textId="77777777" w:rsidR="00ED5168" w:rsidRDefault="00000000">
            <w:pPr>
              <w:spacing w:before="60" w:after="60"/>
            </w:pPr>
            <w:r>
              <w:rPr>
                <w:sz w:val="19"/>
              </w:rPr>
              <w:t>7</w:t>
            </w:r>
          </w:p>
        </w:tc>
        <w:tc>
          <w:tcPr>
            <w:tcW w:w="3120" w:type="dxa"/>
            <w:tcBorders>
              <w:top w:val="single" w:sz="4" w:space="0" w:color="000000"/>
              <w:left w:val="single" w:sz="4" w:space="0" w:color="000000"/>
              <w:bottom w:val="single" w:sz="4" w:space="0" w:color="000000"/>
              <w:right w:val="single" w:sz="4" w:space="0" w:color="000000"/>
            </w:tcBorders>
            <w:vAlign w:val="center"/>
          </w:tcPr>
          <w:p w14:paraId="6E2878C3" w14:textId="77777777" w:rsidR="00ED5168" w:rsidRDefault="00000000">
            <w:pPr>
              <w:spacing w:before="60" w:after="60"/>
            </w:pPr>
            <w:r>
              <w:rPr>
                <w:sz w:val="19"/>
              </w:rPr>
              <w:t>TECH STACK</w:t>
            </w:r>
          </w:p>
        </w:tc>
        <w:tc>
          <w:tcPr>
            <w:tcW w:w="3120" w:type="dxa"/>
            <w:tcBorders>
              <w:top w:val="single" w:sz="4" w:space="0" w:color="000000"/>
              <w:left w:val="single" w:sz="4" w:space="0" w:color="000000"/>
              <w:bottom w:val="single" w:sz="4" w:space="0" w:color="000000"/>
              <w:right w:val="single" w:sz="4" w:space="0" w:color="000000"/>
            </w:tcBorders>
            <w:vAlign w:val="center"/>
          </w:tcPr>
          <w:p w14:paraId="21ADCFEC" w14:textId="77777777" w:rsidR="00ED5168" w:rsidRDefault="00000000">
            <w:pPr>
              <w:spacing w:before="60" w:after="60"/>
            </w:pPr>
            <w:r>
              <w:rPr>
                <w:sz w:val="19"/>
              </w:rPr>
              <w:t>18</w:t>
            </w:r>
          </w:p>
        </w:tc>
      </w:tr>
      <w:tr w:rsidR="00ED5168" w14:paraId="5346A497"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2B79926" w14:textId="77777777" w:rsidR="00ED5168" w:rsidRDefault="00000000">
            <w:pPr>
              <w:spacing w:before="60" w:after="60"/>
            </w:pPr>
            <w:r>
              <w:rPr>
                <w:sz w:val="19"/>
              </w:rPr>
              <w:t>8</w:t>
            </w:r>
          </w:p>
        </w:tc>
        <w:tc>
          <w:tcPr>
            <w:tcW w:w="3120" w:type="dxa"/>
            <w:tcBorders>
              <w:top w:val="single" w:sz="4" w:space="0" w:color="000000"/>
              <w:left w:val="single" w:sz="4" w:space="0" w:color="000000"/>
              <w:bottom w:val="single" w:sz="4" w:space="0" w:color="000000"/>
              <w:right w:val="single" w:sz="4" w:space="0" w:color="000000"/>
            </w:tcBorders>
            <w:vAlign w:val="center"/>
          </w:tcPr>
          <w:p w14:paraId="687B35C5" w14:textId="77777777" w:rsidR="00ED5168" w:rsidRDefault="00000000">
            <w:pPr>
              <w:spacing w:before="60" w:after="60"/>
            </w:pPr>
            <w:r>
              <w:rPr>
                <w:sz w:val="19"/>
              </w:rPr>
              <w:t>MODULES</w:t>
            </w:r>
          </w:p>
        </w:tc>
        <w:tc>
          <w:tcPr>
            <w:tcW w:w="3120" w:type="dxa"/>
            <w:tcBorders>
              <w:top w:val="single" w:sz="4" w:space="0" w:color="000000"/>
              <w:left w:val="single" w:sz="4" w:space="0" w:color="000000"/>
              <w:bottom w:val="single" w:sz="4" w:space="0" w:color="000000"/>
              <w:right w:val="single" w:sz="4" w:space="0" w:color="000000"/>
            </w:tcBorders>
            <w:vAlign w:val="center"/>
          </w:tcPr>
          <w:p w14:paraId="59CAC724" w14:textId="77777777" w:rsidR="00ED5168" w:rsidRDefault="00000000">
            <w:pPr>
              <w:spacing w:before="60" w:after="60"/>
            </w:pPr>
            <w:r>
              <w:rPr>
                <w:sz w:val="19"/>
              </w:rPr>
              <w:t>19</w:t>
            </w:r>
          </w:p>
        </w:tc>
      </w:tr>
      <w:tr w:rsidR="00ED5168" w14:paraId="70F3F3EA"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8252000" w14:textId="77777777" w:rsidR="00ED5168" w:rsidRDefault="00000000">
            <w:pPr>
              <w:spacing w:before="60" w:after="60"/>
            </w:pPr>
            <w:r>
              <w:rPr>
                <w:sz w:val="19"/>
              </w:rPr>
              <w:t>9</w:t>
            </w:r>
          </w:p>
        </w:tc>
        <w:tc>
          <w:tcPr>
            <w:tcW w:w="3120" w:type="dxa"/>
            <w:tcBorders>
              <w:top w:val="single" w:sz="4" w:space="0" w:color="000000"/>
              <w:left w:val="single" w:sz="4" w:space="0" w:color="000000"/>
              <w:bottom w:val="single" w:sz="4" w:space="0" w:color="000000"/>
              <w:right w:val="single" w:sz="4" w:space="0" w:color="000000"/>
            </w:tcBorders>
            <w:vAlign w:val="center"/>
          </w:tcPr>
          <w:p w14:paraId="23499677" w14:textId="77777777" w:rsidR="00ED5168" w:rsidRDefault="00000000">
            <w:pPr>
              <w:spacing w:before="60" w:after="60"/>
            </w:pPr>
            <w:r>
              <w:rPr>
                <w:sz w:val="19"/>
              </w:rPr>
              <w:t>CONCLUSION</w:t>
            </w:r>
          </w:p>
        </w:tc>
        <w:tc>
          <w:tcPr>
            <w:tcW w:w="3120" w:type="dxa"/>
            <w:tcBorders>
              <w:top w:val="single" w:sz="4" w:space="0" w:color="000000"/>
              <w:left w:val="single" w:sz="4" w:space="0" w:color="000000"/>
              <w:bottom w:val="single" w:sz="4" w:space="0" w:color="000000"/>
              <w:right w:val="single" w:sz="4" w:space="0" w:color="000000"/>
            </w:tcBorders>
            <w:vAlign w:val="center"/>
          </w:tcPr>
          <w:p w14:paraId="591E0D60" w14:textId="77777777" w:rsidR="00ED5168" w:rsidRDefault="00000000">
            <w:pPr>
              <w:spacing w:before="60" w:after="60"/>
            </w:pPr>
            <w:r>
              <w:rPr>
                <w:sz w:val="19"/>
              </w:rPr>
              <w:t>35</w:t>
            </w:r>
          </w:p>
        </w:tc>
      </w:tr>
    </w:tbl>
    <w:p w14:paraId="59E14241" w14:textId="77777777" w:rsidR="00ED5168" w:rsidRDefault="00000000">
      <w:r>
        <w:br w:type="page"/>
      </w:r>
    </w:p>
    <w:p w14:paraId="31B7A755" w14:textId="77777777" w:rsidR="00ED5168" w:rsidRDefault="00000000">
      <w:pPr>
        <w:spacing w:before="400" w:after="80"/>
        <w:jc w:val="center"/>
      </w:pPr>
      <w:r>
        <w:rPr>
          <w:b/>
          <w:sz w:val="28"/>
        </w:rPr>
        <w:t>CHAPTER 1</w:t>
      </w:r>
      <w:r>
        <w:rPr>
          <w:b/>
          <w:sz w:val="28"/>
        </w:rPr>
        <w:br/>
      </w:r>
      <w:r>
        <w:rPr>
          <w:b/>
          <w:sz w:val="32"/>
        </w:rPr>
        <w:t>INTRODUCTION</w:t>
      </w:r>
    </w:p>
    <w:p w14:paraId="6D9B3B0C" w14:textId="77777777" w:rsidR="00ED5168" w:rsidRDefault="00ED5168"/>
    <w:p w14:paraId="77352D06" w14:textId="77777777" w:rsidR="00ED5168" w:rsidRDefault="00000000">
      <w:r>
        <w:t>In the contemporary digital landscape, the global creator economy has evolved from an informal hobbyist endeavor into a high-velocity, multi-billion-dollar multimedia industry. Modern digital creators, independent media studios, and solo educators operate as agile production houses, orchestrating complex end-to-end multimedia lifecycles that encompass ideation, narrative scriptwriting, multi-camera audio-video recording, post-production editing, thumbnail graphic design, multi-platform publishing, and commercial brand sponsorship negotiations.</w:t>
      </w:r>
    </w:p>
    <w:p w14:paraId="4E0D2E26" w14:textId="77777777" w:rsidR="00ED5168" w:rsidRDefault="00000000">
      <w:r>
        <w:t>To maximize audience reach and maintain algorithmic visibility across diverse distribution channels, creators must produce content across heterogeneous formats simultaneously—ranging from long-form documentary essays for YouTube (16:9 horizontal format) to high-retention short-form vertical videos for TikTok, Instagram Reels, and YouTube Shorts (9:16 vertical format), alongside visual slide carousels for LinkedIn and X (formerly Twitter).</w:t>
      </w:r>
    </w:p>
    <w:p w14:paraId="6AB04217" w14:textId="77777777" w:rsidR="00ED5168" w:rsidRDefault="00000000">
      <w:r>
        <w:t>However, current creator tooling remains severely fragmented across disconnected, general-purpose software. Creators are forced to juggle note applications for idea drafting, separate word processors for scriptwriting, generic Kanban boards for task tracking, isolated cloud services for video review, external graphic software for thumbnail composition, and error-prone spreadsheets for brand rate calculations. This software fragmentation leads to cognitive fatigue, lost workflow context, unstandardized rate negotiations, and high administrative overhead.</w:t>
      </w:r>
    </w:p>
    <w:p w14:paraId="06E467D7" w14:textId="77777777" w:rsidR="00ED5168" w:rsidRDefault="00000000">
      <w:r>
        <w:t>**CreatorHub** is a comprehensive, full-stack web application designed to digitize, unify, and automate the entire content creation and monetization lifecycle under a single studio operating system. Built upon a reactive Single-Page Application (SPA) architecture utilizing React 19, Tailwind CSS, Node.js, Express, and MongoDB, CreatorHub eliminates toolchain fragmentation and empowers creators with automated derivative planning, speech-paced teleprompters, visual A/B thumbnail evaluation, transparent sponsorship CPM rate calculators, and multi-tier revenue projections.</w:t>
      </w:r>
    </w:p>
    <w:p w14:paraId="037063C6" w14:textId="77777777" w:rsidR="00ED5168" w:rsidRDefault="00000000">
      <w:r>
        <w:br w:type="page"/>
      </w:r>
    </w:p>
    <w:p w14:paraId="09B04D0B" w14:textId="77777777" w:rsidR="00ED5168" w:rsidRDefault="00000000">
      <w:pPr>
        <w:spacing w:before="400" w:after="80"/>
        <w:jc w:val="center"/>
      </w:pPr>
      <w:r>
        <w:rPr>
          <w:b/>
          <w:sz w:val="28"/>
        </w:rPr>
        <w:t>CHAPTER 2</w:t>
      </w:r>
      <w:r>
        <w:rPr>
          <w:b/>
          <w:sz w:val="28"/>
        </w:rPr>
        <w:br/>
      </w:r>
      <w:r>
        <w:rPr>
          <w:b/>
          <w:sz w:val="32"/>
        </w:rPr>
        <w:t>OBJECTIVES</w:t>
      </w:r>
    </w:p>
    <w:p w14:paraId="4B88559E" w14:textId="77777777" w:rsidR="00ED5168" w:rsidRDefault="00ED5168"/>
    <w:p w14:paraId="48497832" w14:textId="77777777" w:rsidR="00ED5168" w:rsidRDefault="00000000">
      <w:r>
        <w:t>The primary objectives of the **CreatorHub** platform are formulated to resolve the foundational operational bottlenecks of modern content production:</w:t>
      </w:r>
      <w:r>
        <w:br/>
      </w:r>
    </w:p>
    <w:p w14:paraId="45950249" w14:textId="77777777" w:rsidR="00ED5168" w:rsidRDefault="00000000">
      <w:r>
        <w:t>• **To Unify Studio Operations:** Consolidate pre-production, production, post-production review, commercial brand valuation, and revenue forecasting into a single, cohesive Single-Page Application.</w:t>
      </w:r>
      <w:r>
        <w:br/>
      </w:r>
      <w:r>
        <w:br/>
        <w:t>• **To Automate Pillar-to-Derivative Multiplication:** Provide an intelligent content planning engine that systematically decomposes master video topics into synchronized child derivative formats (Shorts, Reels, and Carousels) with tailored metadata.</w:t>
      </w:r>
      <w:r>
        <w:br/>
      </w:r>
      <w:r>
        <w:br/>
        <w:t>• **To Integrate Real-Time Speech Pacing &amp; Teleprompter:** Implement a structured scriptwriting studio featuring dynamic Words-Per-Minute (WPM) duration calculators and an integrated 60-FPS teleprompter with requestAnimationFrame auto-scroll.</w:t>
      </w:r>
      <w:r>
        <w:br/>
      </w:r>
      <w:r>
        <w:br/>
        <w:t>• **To Streamline Production Workflow via Kanban:** Provide a 5-stage visual Kanban pipeline (`IDEATION`, `SCRIPTING`, `FILMING`, `EDITING`, `COMPLETED`) with task checklist automation and timestamped collaborative review feedback.</w:t>
      </w:r>
      <w:r>
        <w:br/>
      </w:r>
      <w:r>
        <w:br/>
        <w:t>• **To Provide Heuristic A/B Thumbnail Testing:** Build a multi-layer HTML5 composite canvas workbench with side-by-side feed simulation and rule-based heuristic Click-Through Rate (CTR) predictive scoring.</w:t>
      </w:r>
      <w:r>
        <w:br/>
      </w:r>
      <w:r>
        <w:br/>
        <w:t>• **To Standardize Brand Sponsorship Monetization:** Establish a mathematical Dynamic Sponsorship Valuation Engine utilizing niche-specific baseline CPM rates (e.g., Tech $38, Finance $45) and automated commercial invoice generation.</w:t>
      </w:r>
      <w:r>
        <w:br/>
      </w:r>
      <w:r>
        <w:br/>
        <w:t>• **To Centralize Analytics &amp; Revenue Forecasting:** Deliver unified cross-platform performance metrics and multi-tier RPM revenue projections (Conservative, Expected, and Bullish models).</w:t>
      </w:r>
    </w:p>
    <w:p w14:paraId="0085887C" w14:textId="77777777" w:rsidR="00ED5168" w:rsidRDefault="00000000">
      <w:r>
        <w:br w:type="page"/>
      </w:r>
    </w:p>
    <w:p w14:paraId="1DD1A7FC" w14:textId="77777777" w:rsidR="00ED5168" w:rsidRDefault="00000000">
      <w:pPr>
        <w:spacing w:before="400" w:after="80"/>
        <w:jc w:val="center"/>
      </w:pPr>
      <w:r>
        <w:rPr>
          <w:b/>
          <w:sz w:val="28"/>
        </w:rPr>
        <w:t>CHAPTER 3</w:t>
      </w:r>
      <w:r>
        <w:rPr>
          <w:b/>
          <w:sz w:val="28"/>
        </w:rPr>
        <w:br/>
      </w:r>
      <w:r>
        <w:rPr>
          <w:b/>
          <w:sz w:val="32"/>
        </w:rPr>
        <w:t>DESCRIPTION</w:t>
      </w:r>
    </w:p>
    <w:p w14:paraId="0F262519" w14:textId="77777777" w:rsidR="00ED5168" w:rsidRDefault="00ED5168"/>
    <w:p w14:paraId="4569F80D" w14:textId="77777777" w:rsidR="00ED5168" w:rsidRDefault="00000000">
      <w:r>
        <w:t>**CreatorHub** is an all-in-one studio operating system engineered to automate and optimize the creative, operational, and financial workflows of digital content creators. The system architecture is organized into seven core functional subsystems:</w:t>
      </w:r>
    </w:p>
    <w:p w14:paraId="0D5DE341" w14:textId="77777777" w:rsidR="00ED5168" w:rsidRDefault="00000000">
      <w:r>
        <w:t>**1. Workspace Governance &amp; Multi-Tenant Authentication:**</w:t>
      </w:r>
      <w:r>
        <w:br/>
        <w:t>Provides secure credential registration, BCrypt password hashing, stateless JSON Web Token (JWT) issuance, and seamless one-click Google OAuth single-sign-on (SSO). The workspace engine supports instant multi-account switching between distinct creator personas (such as Alex Rivera's Tech Studio and Marcus Vance's Enterprise Finance Studio) with fully isolated state contexts.</w:t>
      </w:r>
      <w:r>
        <w:br/>
      </w:r>
      <w:r>
        <w:br/>
        <w:t>**2. Ideation &amp; Trend Planning Engine:**</w:t>
      </w:r>
      <w:r>
        <w:br/>
        <w:t>Enables creators to capture raw content ideas, tag target audience niches, track trending search concepts, and automatically trigger the Pillar-to-Derivative Multiplier algorithm to generate synchronized multi-format distribution schedules.</w:t>
      </w:r>
      <w:r>
        <w:br/>
      </w:r>
      <w:r>
        <w:br/>
        <w:t>**3. Structured Script Blueprinting &amp; Dual-Mode Teleprompter:**</w:t>
      </w:r>
      <w:r>
        <w:br/>
        <w:t>Structures scripts into 5 narrative sections (Hook, Problem, Core Substance, Climax, CTA). Features dynamic speech duration estimation based on configurable WPM targets (default 145 WPM) and a fullscreen teleprompter with smooth hardware-accelerated auto-scroll.</w:t>
      </w:r>
      <w:r>
        <w:br/>
      </w:r>
      <w:r>
        <w:br/>
        <w:t>**4. Visual Kanban Production Pipeline &amp; Collaborative Review:**</w:t>
      </w:r>
      <w:r>
        <w:br/>
        <w:t>Tracks deliverables across 5 production stages with drag-and-drop state updates, task checklists, and timestamped video review pins allowing editors and creators to annotate feedback at exact playback seconds.</w:t>
      </w:r>
      <w:r>
        <w:br/>
      </w:r>
      <w:r>
        <w:br/>
        <w:t>**5. A/B Thumbnail Testing Lab &amp; Canvas Studio:**</w:t>
      </w:r>
      <w:r>
        <w:br/>
        <w:t>Features a client-side multi-layer HTML5 composite canvas for thumbnail design, dual-variant visual comparison against YouTube dark/light feed backgrounds, and heuristic CTR contrast scoring.</w:t>
      </w:r>
      <w:r>
        <w:br/>
      </w:r>
      <w:r>
        <w:br/>
        <w:t>**6. Dynamic Sponsorship Rate Valuation &amp; Invoicing Engine:**</w:t>
      </w:r>
      <w:r>
        <w:br/>
        <w:t>Implements an empirical mathematical formula combining niche CPM baseline rates and placement multipliers to compute accurate brand valuations, accompanied by formal downloadable commercial invoices.</w:t>
      </w:r>
      <w:r>
        <w:br/>
      </w:r>
      <w:r>
        <w:br/>
        <w:t>**7. Centralized Channel Analytics &amp; Revenue Forecaster:**</w:t>
      </w:r>
      <w:r>
        <w:br/>
        <w:t>Aggregates views, average view duration (AVD), and click-through rates while projecting future monthly earnings using conservative, expected, and bullish revenue modeling.</w:t>
      </w:r>
    </w:p>
    <w:p w14:paraId="65E3EC35" w14:textId="77777777" w:rsidR="00ED5168" w:rsidRDefault="00000000">
      <w:r>
        <w:br w:type="page"/>
      </w:r>
    </w:p>
    <w:p w14:paraId="73E9A4E9" w14:textId="77777777" w:rsidR="00ED5168" w:rsidRDefault="00000000">
      <w:pPr>
        <w:spacing w:before="400" w:after="80"/>
        <w:jc w:val="center"/>
      </w:pPr>
      <w:r>
        <w:rPr>
          <w:b/>
          <w:sz w:val="28"/>
        </w:rPr>
        <w:t>CHAPTER 4</w:t>
      </w:r>
      <w:r>
        <w:rPr>
          <w:b/>
          <w:sz w:val="28"/>
        </w:rPr>
        <w:br/>
      </w:r>
      <w:r>
        <w:rPr>
          <w:b/>
          <w:sz w:val="32"/>
        </w:rPr>
        <w:t>CLASS DIAGRAM</w:t>
      </w:r>
    </w:p>
    <w:p w14:paraId="656881EB" w14:textId="77777777" w:rsidR="00ED5168" w:rsidRDefault="00ED5168"/>
    <w:p w14:paraId="754CF733" w14:textId="77777777" w:rsidR="00ED5168" w:rsidRDefault="00000000">
      <w:r>
        <w:t>Figure 4.1 depicts the formal Unified Modeling Language (UML) Class Diagram of the CreatorHub studio operating system. The diagram models the object-oriented structure, showing abstract base classes, domain entities, private encapsulated attributes with strict types, public member operations with parameter signatures and return types, and their relationships (Generalization, Composition, Aggregation, and Associations).</w:t>
      </w:r>
    </w:p>
    <w:p w14:paraId="24B44FC6" w14:textId="77777777" w:rsidR="00ED5168" w:rsidRDefault="00ED5168">
      <w:pPr>
        <w:jc w:val="center"/>
      </w:pPr>
    </w:p>
    <w:p w14:paraId="3465164D" w14:textId="77777777" w:rsidR="00ED5168" w:rsidRDefault="00000000">
      <w:r>
        <w:rPr>
          <w:noProof/>
        </w:rPr>
        <w:drawing>
          <wp:inline distT="0" distB="0" distL="0" distR="0" wp14:anchorId="0D32F467" wp14:editId="76D6DC52">
            <wp:extent cx="5669280" cy="757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class_diagram_large.png"/>
                    <pic:cNvPicPr/>
                  </pic:nvPicPr>
                  <pic:blipFill>
                    <a:blip r:embed="rId6"/>
                    <a:stretch>
                      <a:fillRect/>
                    </a:stretch>
                  </pic:blipFill>
                  <pic:spPr>
                    <a:xfrm>
                      <a:off x="0" y="0"/>
                      <a:ext cx="5669280" cy="7574920"/>
                    </a:xfrm>
                    <a:prstGeom prst="rect">
                      <a:avLst/>
                    </a:prstGeom>
                  </pic:spPr>
                </pic:pic>
              </a:graphicData>
            </a:graphic>
          </wp:inline>
        </w:drawing>
      </w:r>
    </w:p>
    <w:p w14:paraId="25156ABB" w14:textId="77777777" w:rsidR="00ED5168" w:rsidRDefault="00000000">
      <w:pPr>
        <w:spacing w:before="80" w:after="200"/>
        <w:jc w:val="center"/>
      </w:pPr>
      <w:r>
        <w:rPr>
          <w:i/>
          <w:sz w:val="20"/>
        </w:rPr>
        <w:t>Figure 4.1: Unified UML Class Diagram of CreatorHub Studio Architecture</w:t>
      </w:r>
    </w:p>
    <w:p w14:paraId="41AC4AD8" w14:textId="77777777" w:rsidR="00ED5168" w:rsidRDefault="00000000">
      <w:r>
        <w:t>**Detailed Architectural Class Breakdown:**</w:t>
      </w:r>
      <w:r>
        <w:br/>
        <w:t>• **`BaseEntity` (Abstract Superclass):** Defines fundamental root attributes shared across all persistent domain classes: `_id: ObjectId [PK]`, `createdAt: DateTime`, `updatedAt: DateTime`, and `isDeleted: Boolean = false`.</w:t>
      </w:r>
      <w:r>
        <w:br/>
        <w:t>• **`User` Class:** Extends `BaseEntity`. Manages creator accounts, credentials, and access roles. Attributes include `email: String`, `passwordHash: String`, `fullName: String`, `role: Enum`, `channelNiche: String`, and `subscriberCount: Integer`. Key operations include `authenticate(password): Boolean` and `generateAuthToken(): String`.</w:t>
      </w:r>
      <w:r>
        <w:br/>
        <w:t>• **`ContentItem` Class:** Extends `BaseEntity`. Represents the master pillar content node. Attributes include `title: String`, `format: Enum`, `stage: Enum`, `creatorId: ObjectId [FK]`, and `productionChecklist: List&lt;TaskItem&gt;`. Operations include `advanceStage(nextStage)` and `assignEditor(editorId)`.</w:t>
      </w:r>
      <w:r>
        <w:br/>
        <w:t>• **`ScriptBlueprint` Class:** Represents the structured script in a 1:1 composition with `ContentItem`. Attributes: `hookVariations`, `timestampedOutline`, `fullScriptBody`, and `targetWpm`. Methods: `calculateReadingPacing()` and `exportToMarkdown()`.</w:t>
      </w:r>
      <w:r>
        <w:br/>
        <w:t>• **`SponsorshipDeal` Class:** Manages commercial brand sponsorships in a 1:0..1 association with `ContentItem`. Attributes: `brandName`, `nicheCategory`, `placementType`, `baselineCpmRate`, and `totalPayout`. Methods: `computeDynamicRate(niche, views)` and `generateFormalInvoice()`.</w:t>
      </w:r>
      <w:r>
        <w:br/>
        <w:t>• **`ThumbnailProject` Class:** Encapsulates visual assets in a 1:1 association with `ContentItem`. Attributes: `activeVariant`, `variantAUrl`, `variantBUrl`, and `canvasLayerData`. Methods: `renderCompositeCanvas()` and `calculateCtrScore()`.</w:t>
      </w:r>
      <w:r>
        <w:br/>
        <w:t>• **`ReviewComment` Class:** Represents timestamped feedback annotations in a 1:N aggregation with `ContentItem`. Attributes: `videoTimestampSec`, `feedbackCategory`, `commentBody`, and `isResolved`. Methods: `resolveComment(userId)`.</w:t>
      </w:r>
    </w:p>
    <w:p w14:paraId="09C0222E" w14:textId="77777777" w:rsidR="00ED5168" w:rsidRDefault="00000000">
      <w:r>
        <w:br w:type="page"/>
      </w:r>
    </w:p>
    <w:p w14:paraId="2AEBECCB" w14:textId="77777777" w:rsidR="00ED5168" w:rsidRDefault="00000000">
      <w:pPr>
        <w:spacing w:before="400" w:after="80"/>
        <w:jc w:val="center"/>
      </w:pPr>
      <w:r>
        <w:rPr>
          <w:b/>
          <w:sz w:val="28"/>
        </w:rPr>
        <w:t>CHAPTER 5</w:t>
      </w:r>
      <w:r>
        <w:rPr>
          <w:b/>
          <w:sz w:val="28"/>
        </w:rPr>
        <w:br/>
      </w:r>
      <w:r>
        <w:rPr>
          <w:b/>
          <w:sz w:val="32"/>
        </w:rPr>
        <w:t>TABLE STRUCTURES</w:t>
      </w:r>
    </w:p>
    <w:p w14:paraId="37E7F66C" w14:textId="77777777" w:rsidR="00ED5168" w:rsidRDefault="00ED5168"/>
    <w:p w14:paraId="58E55C6F" w14:textId="77777777" w:rsidR="00ED5168" w:rsidRDefault="00000000">
      <w:r>
        <w:t>This chapter provides the complete, exhaustive database table structures and data dictionaries for all persistent collections within CreatorHub.</w:t>
      </w:r>
    </w:p>
    <w:p w14:paraId="7217E7F0" w14:textId="77777777" w:rsidR="00ED5168" w:rsidRDefault="00000000">
      <w:pPr>
        <w:spacing w:before="280" w:after="80"/>
      </w:pPr>
      <w:r>
        <w:rPr>
          <w:b/>
          <w:sz w:val="26"/>
        </w:rPr>
        <w:t>5.1 Users Collection Schema (`users`)</w:t>
      </w:r>
    </w:p>
    <w:tbl>
      <w:tblPr>
        <w:tblW w:w="0" w:type="auto"/>
        <w:jc w:val="center"/>
        <w:tblLook w:val="04A0" w:firstRow="1" w:lastRow="0" w:firstColumn="1" w:lastColumn="0" w:noHBand="0" w:noVBand="1"/>
      </w:tblPr>
      <w:tblGrid>
        <w:gridCol w:w="1560"/>
        <w:gridCol w:w="1560"/>
        <w:gridCol w:w="1560"/>
        <w:gridCol w:w="1560"/>
        <w:gridCol w:w="1663"/>
        <w:gridCol w:w="1661"/>
      </w:tblGrid>
      <w:tr w:rsidR="00ED5168" w14:paraId="4CC26AFD"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A29C552"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F839A41"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6C183B0"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8E5A2C5"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2CA2435F"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7FF6B40" w14:textId="77777777" w:rsidR="00ED5168" w:rsidRDefault="00000000">
            <w:pPr>
              <w:spacing w:before="80" w:after="80"/>
            </w:pPr>
            <w:r>
              <w:rPr>
                <w:b/>
                <w:sz w:val="20"/>
              </w:rPr>
              <w:t>DESCRIPTION / CONSTRAINTS</w:t>
            </w:r>
          </w:p>
        </w:tc>
      </w:tr>
      <w:tr w:rsidR="00ED5168" w14:paraId="1A1637A3"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98F4599" w14:textId="77777777" w:rsidR="00ED5168" w:rsidRDefault="00000000">
            <w:pPr>
              <w:spacing w:before="60" w:after="60"/>
            </w:pPr>
            <w:r>
              <w:rPr>
                <w:sz w:val="19"/>
              </w:rPr>
              <w:t>user_id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686DE8AE"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5B843CD7"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B1EF7F1"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6E1AD1B5"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15EC0205" w14:textId="77777777" w:rsidR="00ED5168" w:rsidRDefault="00000000">
            <w:pPr>
              <w:spacing w:before="60" w:after="60"/>
            </w:pPr>
            <w:r>
              <w:rPr>
                <w:sz w:val="19"/>
              </w:rPr>
              <w:t>Unique primary key identifier</w:t>
            </w:r>
          </w:p>
        </w:tc>
      </w:tr>
      <w:tr w:rsidR="00ED5168" w14:paraId="74AF40F2"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1611612" w14:textId="77777777" w:rsidR="00ED5168" w:rsidRDefault="00000000">
            <w:pPr>
              <w:spacing w:before="60" w:after="60"/>
            </w:pPr>
            <w:r>
              <w:rPr>
                <w:sz w:val="19"/>
              </w:rPr>
              <w:t>email</w:t>
            </w:r>
          </w:p>
        </w:tc>
        <w:tc>
          <w:tcPr>
            <w:tcW w:w="1560" w:type="dxa"/>
            <w:tcBorders>
              <w:top w:val="single" w:sz="4" w:space="0" w:color="000000"/>
              <w:left w:val="single" w:sz="4" w:space="0" w:color="000000"/>
              <w:bottom w:val="single" w:sz="4" w:space="0" w:color="000000"/>
              <w:right w:val="single" w:sz="4" w:space="0" w:color="000000"/>
            </w:tcBorders>
            <w:vAlign w:val="center"/>
          </w:tcPr>
          <w:p w14:paraId="649890AC" w14:textId="77777777" w:rsidR="00ED5168" w:rsidRDefault="00000000">
            <w:pPr>
              <w:spacing w:before="60" w:after="60"/>
            </w:pPr>
            <w:r>
              <w:rPr>
                <w:sz w:val="19"/>
              </w:rPr>
              <w:t>VARCHAR(255)</w:t>
            </w:r>
          </w:p>
        </w:tc>
        <w:tc>
          <w:tcPr>
            <w:tcW w:w="1560" w:type="dxa"/>
            <w:tcBorders>
              <w:top w:val="single" w:sz="4" w:space="0" w:color="000000"/>
              <w:left w:val="single" w:sz="4" w:space="0" w:color="000000"/>
              <w:bottom w:val="single" w:sz="4" w:space="0" w:color="000000"/>
              <w:right w:val="single" w:sz="4" w:space="0" w:color="000000"/>
            </w:tcBorders>
            <w:vAlign w:val="center"/>
          </w:tcPr>
          <w:p w14:paraId="4BF2F20C"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23C8EDA" w14:textId="77777777" w:rsidR="00ED5168" w:rsidRDefault="00000000">
            <w:pPr>
              <w:spacing w:before="60" w:after="60"/>
            </w:pPr>
            <w:r>
              <w:rPr>
                <w:sz w:val="19"/>
              </w:rPr>
              <w:t>UNI</w:t>
            </w:r>
          </w:p>
        </w:tc>
        <w:tc>
          <w:tcPr>
            <w:tcW w:w="1560" w:type="dxa"/>
            <w:tcBorders>
              <w:top w:val="single" w:sz="4" w:space="0" w:color="000000"/>
              <w:left w:val="single" w:sz="4" w:space="0" w:color="000000"/>
              <w:bottom w:val="single" w:sz="4" w:space="0" w:color="000000"/>
              <w:right w:val="single" w:sz="4" w:space="0" w:color="000000"/>
            </w:tcBorders>
            <w:vAlign w:val="center"/>
          </w:tcPr>
          <w:p w14:paraId="28410887"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61F0F9E2" w14:textId="77777777" w:rsidR="00ED5168" w:rsidRDefault="00000000">
            <w:pPr>
              <w:spacing w:before="60" w:after="60"/>
            </w:pPr>
            <w:r>
              <w:rPr>
                <w:sz w:val="19"/>
              </w:rPr>
              <w:t>Registered unique email address</w:t>
            </w:r>
          </w:p>
        </w:tc>
      </w:tr>
      <w:tr w:rsidR="00ED5168" w14:paraId="192D1611"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25B68B2" w14:textId="77777777" w:rsidR="00ED5168" w:rsidRDefault="00000000">
            <w:pPr>
              <w:spacing w:before="60" w:after="60"/>
            </w:pPr>
            <w:r>
              <w:rPr>
                <w:sz w:val="19"/>
              </w:rPr>
              <w:t>password_hash</w:t>
            </w:r>
          </w:p>
        </w:tc>
        <w:tc>
          <w:tcPr>
            <w:tcW w:w="1560" w:type="dxa"/>
            <w:tcBorders>
              <w:top w:val="single" w:sz="4" w:space="0" w:color="000000"/>
              <w:left w:val="single" w:sz="4" w:space="0" w:color="000000"/>
              <w:bottom w:val="single" w:sz="4" w:space="0" w:color="000000"/>
              <w:right w:val="single" w:sz="4" w:space="0" w:color="000000"/>
            </w:tcBorders>
            <w:vAlign w:val="center"/>
          </w:tcPr>
          <w:p w14:paraId="07CC33FB" w14:textId="77777777" w:rsidR="00ED5168" w:rsidRDefault="00000000">
            <w:pPr>
              <w:spacing w:before="60" w:after="60"/>
            </w:pPr>
            <w:r>
              <w:rPr>
                <w:sz w:val="19"/>
              </w:rPr>
              <w:t>VARCHAR(255)</w:t>
            </w:r>
          </w:p>
        </w:tc>
        <w:tc>
          <w:tcPr>
            <w:tcW w:w="1560" w:type="dxa"/>
            <w:tcBorders>
              <w:top w:val="single" w:sz="4" w:space="0" w:color="000000"/>
              <w:left w:val="single" w:sz="4" w:space="0" w:color="000000"/>
              <w:bottom w:val="single" w:sz="4" w:space="0" w:color="000000"/>
              <w:right w:val="single" w:sz="4" w:space="0" w:color="000000"/>
            </w:tcBorders>
            <w:vAlign w:val="center"/>
          </w:tcPr>
          <w:p w14:paraId="3FF2EA52"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51416DB"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4EBDC0A0"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609397A2" w14:textId="77777777" w:rsidR="00ED5168" w:rsidRDefault="00000000">
            <w:pPr>
              <w:spacing w:before="60" w:after="60"/>
            </w:pPr>
            <w:r>
              <w:rPr>
                <w:sz w:val="19"/>
              </w:rPr>
              <w:t>BCrypt salted hash string (10 rounds)</w:t>
            </w:r>
          </w:p>
        </w:tc>
      </w:tr>
      <w:tr w:rsidR="00ED5168" w14:paraId="39FB0E3A"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1B45972" w14:textId="77777777" w:rsidR="00ED5168" w:rsidRDefault="00000000">
            <w:pPr>
              <w:spacing w:before="60" w:after="60"/>
            </w:pPr>
            <w:r>
              <w:rPr>
                <w:sz w:val="19"/>
              </w:rPr>
              <w:t>full_name</w:t>
            </w:r>
          </w:p>
        </w:tc>
        <w:tc>
          <w:tcPr>
            <w:tcW w:w="1560" w:type="dxa"/>
            <w:tcBorders>
              <w:top w:val="single" w:sz="4" w:space="0" w:color="000000"/>
              <w:left w:val="single" w:sz="4" w:space="0" w:color="000000"/>
              <w:bottom w:val="single" w:sz="4" w:space="0" w:color="000000"/>
              <w:right w:val="single" w:sz="4" w:space="0" w:color="000000"/>
            </w:tcBorders>
            <w:vAlign w:val="center"/>
          </w:tcPr>
          <w:p w14:paraId="2ED8715C" w14:textId="77777777" w:rsidR="00ED5168" w:rsidRDefault="00000000">
            <w:pPr>
              <w:spacing w:before="60" w:after="60"/>
            </w:pPr>
            <w:r>
              <w:rPr>
                <w:sz w:val="19"/>
              </w:rPr>
              <w:t>VARCHAR(100)</w:t>
            </w:r>
          </w:p>
        </w:tc>
        <w:tc>
          <w:tcPr>
            <w:tcW w:w="1560" w:type="dxa"/>
            <w:tcBorders>
              <w:top w:val="single" w:sz="4" w:space="0" w:color="000000"/>
              <w:left w:val="single" w:sz="4" w:space="0" w:color="000000"/>
              <w:bottom w:val="single" w:sz="4" w:space="0" w:color="000000"/>
              <w:right w:val="single" w:sz="4" w:space="0" w:color="000000"/>
            </w:tcBorders>
            <w:vAlign w:val="center"/>
          </w:tcPr>
          <w:p w14:paraId="4081B582"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B1D02F5"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3075CD4"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3C80F31A" w14:textId="77777777" w:rsidR="00ED5168" w:rsidRDefault="00000000">
            <w:pPr>
              <w:spacing w:before="60" w:after="60"/>
            </w:pPr>
            <w:r>
              <w:rPr>
                <w:sz w:val="19"/>
              </w:rPr>
              <w:t>User full display name</w:t>
            </w:r>
          </w:p>
        </w:tc>
      </w:tr>
      <w:tr w:rsidR="00ED5168" w14:paraId="0668B98F"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F5DA27B" w14:textId="77777777" w:rsidR="00ED5168" w:rsidRDefault="00000000">
            <w:pPr>
              <w:spacing w:before="60" w:after="60"/>
            </w:pPr>
            <w:r>
              <w:rPr>
                <w:sz w:val="19"/>
              </w:rPr>
              <w:t>role</w:t>
            </w:r>
          </w:p>
        </w:tc>
        <w:tc>
          <w:tcPr>
            <w:tcW w:w="1560" w:type="dxa"/>
            <w:tcBorders>
              <w:top w:val="single" w:sz="4" w:space="0" w:color="000000"/>
              <w:left w:val="single" w:sz="4" w:space="0" w:color="000000"/>
              <w:bottom w:val="single" w:sz="4" w:space="0" w:color="000000"/>
              <w:right w:val="single" w:sz="4" w:space="0" w:color="000000"/>
            </w:tcBorders>
            <w:vAlign w:val="center"/>
          </w:tcPr>
          <w:p w14:paraId="762F3999" w14:textId="77777777" w:rsidR="00ED5168" w:rsidRDefault="00000000">
            <w:pPr>
              <w:spacing w:before="60" w:after="60"/>
            </w:pPr>
            <w:r>
              <w:rPr>
                <w:sz w:val="19"/>
              </w:rPr>
              <w:t>VARCHAR(20)</w:t>
            </w:r>
          </w:p>
        </w:tc>
        <w:tc>
          <w:tcPr>
            <w:tcW w:w="1560" w:type="dxa"/>
            <w:tcBorders>
              <w:top w:val="single" w:sz="4" w:space="0" w:color="000000"/>
              <w:left w:val="single" w:sz="4" w:space="0" w:color="000000"/>
              <w:bottom w:val="single" w:sz="4" w:space="0" w:color="000000"/>
              <w:right w:val="single" w:sz="4" w:space="0" w:color="000000"/>
            </w:tcBorders>
            <w:vAlign w:val="center"/>
          </w:tcPr>
          <w:p w14:paraId="0CC19899"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A07DC5A"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1A9D606F" w14:textId="77777777" w:rsidR="00ED5168" w:rsidRDefault="00000000">
            <w:pPr>
              <w:spacing w:before="60" w:after="60"/>
            </w:pPr>
            <w:r>
              <w:rPr>
                <w:sz w:val="19"/>
              </w:rPr>
              <w:t>'Creator'</w:t>
            </w:r>
          </w:p>
        </w:tc>
        <w:tc>
          <w:tcPr>
            <w:tcW w:w="1560" w:type="dxa"/>
            <w:tcBorders>
              <w:top w:val="single" w:sz="4" w:space="0" w:color="000000"/>
              <w:left w:val="single" w:sz="4" w:space="0" w:color="000000"/>
              <w:bottom w:val="single" w:sz="4" w:space="0" w:color="000000"/>
              <w:right w:val="single" w:sz="4" w:space="0" w:color="000000"/>
            </w:tcBorders>
            <w:vAlign w:val="center"/>
          </w:tcPr>
          <w:p w14:paraId="22893FFE" w14:textId="77777777" w:rsidR="00ED5168" w:rsidRDefault="00000000">
            <w:pPr>
              <w:spacing w:before="60" w:after="60"/>
            </w:pPr>
            <w:r>
              <w:rPr>
                <w:sz w:val="19"/>
              </w:rPr>
              <w:t>Access role: Creator, Editor, Admin</w:t>
            </w:r>
          </w:p>
        </w:tc>
      </w:tr>
      <w:tr w:rsidR="00ED5168" w14:paraId="6459A6DA"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AA364F5" w14:textId="77777777" w:rsidR="00ED5168" w:rsidRDefault="00000000">
            <w:pPr>
              <w:spacing w:before="60" w:after="60"/>
            </w:pPr>
            <w:r>
              <w:rPr>
                <w:sz w:val="19"/>
              </w:rPr>
              <w:t>channel_niche</w:t>
            </w:r>
          </w:p>
        </w:tc>
        <w:tc>
          <w:tcPr>
            <w:tcW w:w="1560" w:type="dxa"/>
            <w:tcBorders>
              <w:top w:val="single" w:sz="4" w:space="0" w:color="000000"/>
              <w:left w:val="single" w:sz="4" w:space="0" w:color="000000"/>
              <w:bottom w:val="single" w:sz="4" w:space="0" w:color="000000"/>
              <w:right w:val="single" w:sz="4" w:space="0" w:color="000000"/>
            </w:tcBorders>
            <w:vAlign w:val="center"/>
          </w:tcPr>
          <w:p w14:paraId="69650C2E" w14:textId="77777777" w:rsidR="00ED5168" w:rsidRDefault="00000000">
            <w:pPr>
              <w:spacing w:before="60" w:after="60"/>
            </w:pPr>
            <w:r>
              <w:rPr>
                <w:sz w:val="19"/>
              </w:rPr>
              <w:t>VARCHAR(50)</w:t>
            </w:r>
          </w:p>
        </w:tc>
        <w:tc>
          <w:tcPr>
            <w:tcW w:w="1560" w:type="dxa"/>
            <w:tcBorders>
              <w:top w:val="single" w:sz="4" w:space="0" w:color="000000"/>
              <w:left w:val="single" w:sz="4" w:space="0" w:color="000000"/>
              <w:bottom w:val="single" w:sz="4" w:space="0" w:color="000000"/>
              <w:right w:val="single" w:sz="4" w:space="0" w:color="000000"/>
            </w:tcBorders>
            <w:vAlign w:val="center"/>
          </w:tcPr>
          <w:p w14:paraId="6491203E"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2E8EDB11"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976EE46" w14:textId="77777777" w:rsidR="00ED5168" w:rsidRDefault="00000000">
            <w:pPr>
              <w:spacing w:before="60" w:after="60"/>
            </w:pPr>
            <w:r>
              <w:rPr>
                <w:sz w:val="19"/>
              </w:rPr>
              <w:t>'Technology'</w:t>
            </w:r>
          </w:p>
        </w:tc>
        <w:tc>
          <w:tcPr>
            <w:tcW w:w="1560" w:type="dxa"/>
            <w:tcBorders>
              <w:top w:val="single" w:sz="4" w:space="0" w:color="000000"/>
              <w:left w:val="single" w:sz="4" w:space="0" w:color="000000"/>
              <w:bottom w:val="single" w:sz="4" w:space="0" w:color="000000"/>
              <w:right w:val="single" w:sz="4" w:space="0" w:color="000000"/>
            </w:tcBorders>
            <w:vAlign w:val="center"/>
          </w:tcPr>
          <w:p w14:paraId="229FB7C4" w14:textId="77777777" w:rsidR="00ED5168" w:rsidRDefault="00000000">
            <w:pPr>
              <w:spacing w:before="60" w:after="60"/>
            </w:pPr>
            <w:r>
              <w:rPr>
                <w:sz w:val="19"/>
              </w:rPr>
              <w:t>Primary content niche category</w:t>
            </w:r>
          </w:p>
        </w:tc>
      </w:tr>
      <w:tr w:rsidR="00ED5168" w14:paraId="719474D7"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E62F26E" w14:textId="77777777" w:rsidR="00ED5168" w:rsidRDefault="00000000">
            <w:pPr>
              <w:spacing w:before="60" w:after="60"/>
            </w:pPr>
            <w:r>
              <w:rPr>
                <w:sz w:val="19"/>
              </w:rPr>
              <w:t>subscriber_count</w:t>
            </w:r>
          </w:p>
        </w:tc>
        <w:tc>
          <w:tcPr>
            <w:tcW w:w="1560" w:type="dxa"/>
            <w:tcBorders>
              <w:top w:val="single" w:sz="4" w:space="0" w:color="000000"/>
              <w:left w:val="single" w:sz="4" w:space="0" w:color="000000"/>
              <w:bottom w:val="single" w:sz="4" w:space="0" w:color="000000"/>
              <w:right w:val="single" w:sz="4" w:space="0" w:color="000000"/>
            </w:tcBorders>
            <w:vAlign w:val="center"/>
          </w:tcPr>
          <w:p w14:paraId="14FB3BC2" w14:textId="77777777" w:rsidR="00ED5168" w:rsidRDefault="00000000">
            <w:pPr>
              <w:spacing w:before="60" w:after="60"/>
            </w:pPr>
            <w:r>
              <w:rPr>
                <w:sz w:val="19"/>
              </w:rPr>
              <w:t>INT</w:t>
            </w:r>
          </w:p>
        </w:tc>
        <w:tc>
          <w:tcPr>
            <w:tcW w:w="1560" w:type="dxa"/>
            <w:tcBorders>
              <w:top w:val="single" w:sz="4" w:space="0" w:color="000000"/>
              <w:left w:val="single" w:sz="4" w:space="0" w:color="000000"/>
              <w:bottom w:val="single" w:sz="4" w:space="0" w:color="000000"/>
              <w:right w:val="single" w:sz="4" w:space="0" w:color="000000"/>
            </w:tcBorders>
            <w:vAlign w:val="center"/>
          </w:tcPr>
          <w:p w14:paraId="05303422"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54CA7BD"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8CBB7A9" w14:textId="77777777" w:rsidR="00ED5168" w:rsidRDefault="00000000">
            <w:pPr>
              <w:spacing w:before="60" w:after="60"/>
            </w:pPr>
            <w:r>
              <w:rPr>
                <w:sz w:val="19"/>
              </w:rPr>
              <w:t>0</w:t>
            </w:r>
          </w:p>
        </w:tc>
        <w:tc>
          <w:tcPr>
            <w:tcW w:w="1560" w:type="dxa"/>
            <w:tcBorders>
              <w:top w:val="single" w:sz="4" w:space="0" w:color="000000"/>
              <w:left w:val="single" w:sz="4" w:space="0" w:color="000000"/>
              <w:bottom w:val="single" w:sz="4" w:space="0" w:color="000000"/>
              <w:right w:val="single" w:sz="4" w:space="0" w:color="000000"/>
            </w:tcBorders>
            <w:vAlign w:val="center"/>
          </w:tcPr>
          <w:p w14:paraId="0A517224" w14:textId="77777777" w:rsidR="00ED5168" w:rsidRDefault="00000000">
            <w:pPr>
              <w:spacing w:before="60" w:after="60"/>
            </w:pPr>
            <w:r>
              <w:rPr>
                <w:sz w:val="19"/>
              </w:rPr>
              <w:t>Total channel subscriber count</w:t>
            </w:r>
          </w:p>
        </w:tc>
      </w:tr>
      <w:tr w:rsidR="00ED5168" w14:paraId="693C7815"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7534AEC" w14:textId="77777777" w:rsidR="00ED5168" w:rsidRDefault="00000000">
            <w:pPr>
              <w:spacing w:before="60" w:after="60"/>
            </w:pPr>
            <w:r>
              <w:rPr>
                <w:sz w:val="19"/>
              </w:rPr>
              <w:t>avatar_url</w:t>
            </w:r>
          </w:p>
        </w:tc>
        <w:tc>
          <w:tcPr>
            <w:tcW w:w="1560" w:type="dxa"/>
            <w:tcBorders>
              <w:top w:val="single" w:sz="4" w:space="0" w:color="000000"/>
              <w:left w:val="single" w:sz="4" w:space="0" w:color="000000"/>
              <w:bottom w:val="single" w:sz="4" w:space="0" w:color="000000"/>
              <w:right w:val="single" w:sz="4" w:space="0" w:color="000000"/>
            </w:tcBorders>
            <w:vAlign w:val="center"/>
          </w:tcPr>
          <w:p w14:paraId="016E3274" w14:textId="77777777" w:rsidR="00ED5168" w:rsidRDefault="00000000">
            <w:pPr>
              <w:spacing w:before="60" w:after="60"/>
            </w:pPr>
            <w:r>
              <w:rPr>
                <w:sz w:val="19"/>
              </w:rPr>
              <w:t>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7B924322"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35267BFE"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06FA268"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75B62F2B" w14:textId="77777777" w:rsidR="00ED5168" w:rsidRDefault="00000000">
            <w:pPr>
              <w:spacing w:before="60" w:after="60"/>
            </w:pPr>
            <w:r>
              <w:rPr>
                <w:sz w:val="19"/>
              </w:rPr>
              <w:t>Profile avatar image asset URL</w:t>
            </w:r>
          </w:p>
        </w:tc>
      </w:tr>
      <w:tr w:rsidR="00ED5168" w14:paraId="00101AF2"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FD7BA62" w14:textId="77777777" w:rsidR="00ED5168" w:rsidRDefault="00000000">
            <w:pPr>
              <w:spacing w:before="60" w:after="60"/>
            </w:pPr>
            <w:r>
              <w:rPr>
                <w:sz w:val="19"/>
              </w:rPr>
              <w:t>is_oauth_user</w:t>
            </w:r>
          </w:p>
        </w:tc>
        <w:tc>
          <w:tcPr>
            <w:tcW w:w="1560" w:type="dxa"/>
            <w:tcBorders>
              <w:top w:val="single" w:sz="4" w:space="0" w:color="000000"/>
              <w:left w:val="single" w:sz="4" w:space="0" w:color="000000"/>
              <w:bottom w:val="single" w:sz="4" w:space="0" w:color="000000"/>
              <w:right w:val="single" w:sz="4" w:space="0" w:color="000000"/>
            </w:tcBorders>
            <w:vAlign w:val="center"/>
          </w:tcPr>
          <w:p w14:paraId="22162C00" w14:textId="77777777" w:rsidR="00ED5168" w:rsidRDefault="00000000">
            <w:pPr>
              <w:spacing w:before="60" w:after="60"/>
            </w:pPr>
            <w:r>
              <w:rPr>
                <w:sz w:val="19"/>
              </w:rPr>
              <w:t>BOOLEAN</w:t>
            </w:r>
          </w:p>
        </w:tc>
        <w:tc>
          <w:tcPr>
            <w:tcW w:w="1560" w:type="dxa"/>
            <w:tcBorders>
              <w:top w:val="single" w:sz="4" w:space="0" w:color="000000"/>
              <w:left w:val="single" w:sz="4" w:space="0" w:color="000000"/>
              <w:bottom w:val="single" w:sz="4" w:space="0" w:color="000000"/>
              <w:right w:val="single" w:sz="4" w:space="0" w:color="000000"/>
            </w:tcBorders>
            <w:vAlign w:val="center"/>
          </w:tcPr>
          <w:p w14:paraId="47A2D324"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C8AEF6F"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910499F" w14:textId="77777777" w:rsidR="00ED5168" w:rsidRDefault="00000000">
            <w:pPr>
              <w:spacing w:before="60" w:after="60"/>
            </w:pPr>
            <w:r>
              <w:rPr>
                <w:sz w:val="19"/>
              </w:rPr>
              <w:t>FALSE</w:t>
            </w:r>
          </w:p>
        </w:tc>
        <w:tc>
          <w:tcPr>
            <w:tcW w:w="1560" w:type="dxa"/>
            <w:tcBorders>
              <w:top w:val="single" w:sz="4" w:space="0" w:color="000000"/>
              <w:left w:val="single" w:sz="4" w:space="0" w:color="000000"/>
              <w:bottom w:val="single" w:sz="4" w:space="0" w:color="000000"/>
              <w:right w:val="single" w:sz="4" w:space="0" w:color="000000"/>
            </w:tcBorders>
            <w:vAlign w:val="center"/>
          </w:tcPr>
          <w:p w14:paraId="50E51980" w14:textId="77777777" w:rsidR="00ED5168" w:rsidRDefault="00000000">
            <w:pPr>
              <w:spacing w:before="60" w:after="60"/>
            </w:pPr>
            <w:r>
              <w:rPr>
                <w:sz w:val="19"/>
              </w:rPr>
              <w:t>Flag indicating Google OAuth sign-in</w:t>
            </w:r>
          </w:p>
        </w:tc>
      </w:tr>
      <w:tr w:rsidR="00ED5168" w14:paraId="694A8987"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4E6686B" w14:textId="77777777" w:rsidR="00ED5168" w:rsidRDefault="00000000">
            <w:pPr>
              <w:spacing w:before="60" w:after="60"/>
            </w:pPr>
            <w:r>
              <w:rPr>
                <w:sz w:val="19"/>
              </w:rPr>
              <w:t>created_at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164094AF"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4694CD77"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559B3859"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ECD8819"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6DEAF1C8" w14:textId="77777777" w:rsidR="00ED5168" w:rsidRDefault="00000000">
            <w:pPr>
              <w:spacing w:before="60" w:after="60"/>
            </w:pPr>
            <w:r>
              <w:rPr>
                <w:sz w:val="19"/>
              </w:rPr>
              <w:t>Account creation timestamp</w:t>
            </w:r>
          </w:p>
        </w:tc>
      </w:tr>
      <w:tr w:rsidR="00ED5168" w14:paraId="119DD46D"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B8AF441" w14:textId="77777777" w:rsidR="00ED5168" w:rsidRDefault="00000000">
            <w:pPr>
              <w:spacing w:before="60" w:after="60"/>
            </w:pPr>
            <w:r>
              <w:rPr>
                <w:sz w:val="19"/>
              </w:rPr>
              <w:t>updated_at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4CC95740"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632512FB"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0561422"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14F13E0"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71BA42B3" w14:textId="77777777" w:rsidR="00ED5168" w:rsidRDefault="00000000">
            <w:pPr>
              <w:spacing w:before="60" w:after="60"/>
            </w:pPr>
            <w:r>
              <w:rPr>
                <w:sz w:val="19"/>
              </w:rPr>
              <w:t>Profile last updated timestamp</w:t>
            </w:r>
          </w:p>
        </w:tc>
      </w:tr>
    </w:tbl>
    <w:p w14:paraId="6EEB15C3" w14:textId="77777777" w:rsidR="00ED5168" w:rsidRDefault="00000000">
      <w:pPr>
        <w:spacing w:before="80" w:after="200"/>
        <w:jc w:val="center"/>
      </w:pPr>
      <w:r>
        <w:rPr>
          <w:i/>
          <w:sz w:val="20"/>
        </w:rPr>
        <w:t>Table 5.1: Structure of Users Collection</w:t>
      </w:r>
    </w:p>
    <w:p w14:paraId="4BAED492" w14:textId="77777777" w:rsidR="00ED5168" w:rsidRDefault="00000000">
      <w:pPr>
        <w:spacing w:before="280" w:after="80"/>
      </w:pPr>
      <w:r>
        <w:rPr>
          <w:b/>
          <w:sz w:val="26"/>
        </w:rPr>
        <w:t>5.2 Content Items Collection Schema (`content_items`)</w:t>
      </w:r>
    </w:p>
    <w:tbl>
      <w:tblPr>
        <w:tblW w:w="0" w:type="auto"/>
        <w:jc w:val="center"/>
        <w:tblLook w:val="04A0" w:firstRow="1" w:lastRow="0" w:firstColumn="1" w:lastColumn="0" w:noHBand="0" w:noVBand="1"/>
      </w:tblPr>
      <w:tblGrid>
        <w:gridCol w:w="1652"/>
        <w:gridCol w:w="1560"/>
        <w:gridCol w:w="1523"/>
        <w:gridCol w:w="1517"/>
        <w:gridCol w:w="1663"/>
        <w:gridCol w:w="1661"/>
      </w:tblGrid>
      <w:tr w:rsidR="00ED5168" w14:paraId="5BC2A63B"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D1DD343"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C3E6C3C"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1CB0ACC"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3569F526"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3CEE7FC2"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24A7FDDC" w14:textId="77777777" w:rsidR="00ED5168" w:rsidRDefault="00000000">
            <w:pPr>
              <w:spacing w:before="80" w:after="80"/>
            </w:pPr>
            <w:r>
              <w:rPr>
                <w:b/>
                <w:sz w:val="20"/>
              </w:rPr>
              <w:t>DESCRIPTION / CONSTRAINTS</w:t>
            </w:r>
          </w:p>
        </w:tc>
      </w:tr>
      <w:tr w:rsidR="00ED5168" w14:paraId="3E44977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56FFFF2" w14:textId="77777777" w:rsidR="00ED5168" w:rsidRDefault="00000000">
            <w:pPr>
              <w:spacing w:before="60" w:after="60"/>
            </w:pPr>
            <w:r>
              <w:rPr>
                <w:sz w:val="19"/>
              </w:rPr>
              <w:t>content_id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44BAD0F0"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4DEE61DA"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D2CB9CB"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47E0732B"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08AF0AF9" w14:textId="77777777" w:rsidR="00ED5168" w:rsidRDefault="00000000">
            <w:pPr>
              <w:spacing w:before="60" w:after="60"/>
            </w:pPr>
            <w:r>
              <w:rPr>
                <w:sz w:val="19"/>
              </w:rPr>
              <w:t>Unique content master identifier</w:t>
            </w:r>
          </w:p>
        </w:tc>
      </w:tr>
      <w:tr w:rsidR="00ED5168" w14:paraId="4C752CDA"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873CC74" w14:textId="77777777" w:rsidR="00ED5168" w:rsidRDefault="00000000">
            <w:pPr>
              <w:spacing w:before="60" w:after="60"/>
            </w:pPr>
            <w:r>
              <w:rPr>
                <w:sz w:val="19"/>
              </w:rPr>
              <w:t>creator_id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3D7773A1"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2A9BBA23"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340919B"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4F1EA653"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65DF8EC6" w14:textId="77777777" w:rsidR="00ED5168" w:rsidRDefault="00000000">
            <w:pPr>
              <w:spacing w:before="60" w:after="60"/>
            </w:pPr>
            <w:r>
              <w:rPr>
                <w:sz w:val="19"/>
              </w:rPr>
              <w:t>Foreign key referencing users.user_id</w:t>
            </w:r>
          </w:p>
        </w:tc>
      </w:tr>
      <w:tr w:rsidR="00ED5168" w14:paraId="0C93420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64688C0" w14:textId="77777777" w:rsidR="00ED5168" w:rsidRDefault="00000000">
            <w:pPr>
              <w:spacing w:before="60" w:after="60"/>
            </w:pPr>
            <w:r>
              <w:rPr>
                <w:sz w:val="19"/>
              </w:rPr>
              <w:t>assigned_editor_id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1AF91AA0"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617F1CAD"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647C0DA9"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0624ED0E"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51A6F1B3" w14:textId="77777777" w:rsidR="00ED5168" w:rsidRDefault="00000000">
            <w:pPr>
              <w:spacing w:before="60" w:after="60"/>
            </w:pPr>
            <w:r>
              <w:rPr>
                <w:sz w:val="19"/>
              </w:rPr>
              <w:t>Foreign key referencing users.user_id</w:t>
            </w:r>
          </w:p>
        </w:tc>
      </w:tr>
      <w:tr w:rsidR="00ED5168" w14:paraId="438EEF1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8591D3A" w14:textId="77777777" w:rsidR="00ED5168" w:rsidRDefault="00000000">
            <w:pPr>
              <w:spacing w:before="60" w:after="60"/>
            </w:pPr>
            <w:r>
              <w:rPr>
                <w:sz w:val="19"/>
              </w:rPr>
              <w:t>title</w:t>
            </w:r>
          </w:p>
        </w:tc>
        <w:tc>
          <w:tcPr>
            <w:tcW w:w="1560" w:type="dxa"/>
            <w:tcBorders>
              <w:top w:val="single" w:sz="4" w:space="0" w:color="000000"/>
              <w:left w:val="single" w:sz="4" w:space="0" w:color="000000"/>
              <w:bottom w:val="single" w:sz="4" w:space="0" w:color="000000"/>
              <w:right w:val="single" w:sz="4" w:space="0" w:color="000000"/>
            </w:tcBorders>
            <w:vAlign w:val="center"/>
          </w:tcPr>
          <w:p w14:paraId="5DC2F842" w14:textId="77777777" w:rsidR="00ED5168" w:rsidRDefault="00000000">
            <w:pPr>
              <w:spacing w:before="60" w:after="60"/>
            </w:pPr>
            <w:r>
              <w:rPr>
                <w:sz w:val="19"/>
              </w:rPr>
              <w:t>VARCHAR(255)</w:t>
            </w:r>
          </w:p>
        </w:tc>
        <w:tc>
          <w:tcPr>
            <w:tcW w:w="1560" w:type="dxa"/>
            <w:tcBorders>
              <w:top w:val="single" w:sz="4" w:space="0" w:color="000000"/>
              <w:left w:val="single" w:sz="4" w:space="0" w:color="000000"/>
              <w:bottom w:val="single" w:sz="4" w:space="0" w:color="000000"/>
              <w:right w:val="single" w:sz="4" w:space="0" w:color="000000"/>
            </w:tcBorders>
            <w:vAlign w:val="center"/>
          </w:tcPr>
          <w:p w14:paraId="1BBAF30A"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E0A9228"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6960C55"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6563DFD6" w14:textId="77777777" w:rsidR="00ED5168" w:rsidRDefault="00000000">
            <w:pPr>
              <w:spacing w:before="60" w:after="60"/>
            </w:pPr>
            <w:r>
              <w:rPr>
                <w:sz w:val="19"/>
              </w:rPr>
              <w:t>Content master title</w:t>
            </w:r>
          </w:p>
        </w:tc>
      </w:tr>
      <w:tr w:rsidR="00ED5168" w14:paraId="35377517"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D77BAE5" w14:textId="77777777" w:rsidR="00ED5168" w:rsidRDefault="00000000">
            <w:pPr>
              <w:spacing w:before="60" w:after="60"/>
            </w:pPr>
            <w:r>
              <w:rPr>
                <w:sz w:val="19"/>
              </w:rPr>
              <w:t>format</w:t>
            </w:r>
          </w:p>
        </w:tc>
        <w:tc>
          <w:tcPr>
            <w:tcW w:w="1560" w:type="dxa"/>
            <w:tcBorders>
              <w:top w:val="single" w:sz="4" w:space="0" w:color="000000"/>
              <w:left w:val="single" w:sz="4" w:space="0" w:color="000000"/>
              <w:bottom w:val="single" w:sz="4" w:space="0" w:color="000000"/>
              <w:right w:val="single" w:sz="4" w:space="0" w:color="000000"/>
            </w:tcBorders>
            <w:vAlign w:val="center"/>
          </w:tcPr>
          <w:p w14:paraId="5549C619" w14:textId="77777777" w:rsidR="00ED5168" w:rsidRDefault="00000000">
            <w:pPr>
              <w:spacing w:before="60" w:after="60"/>
            </w:pPr>
            <w:r>
              <w:rPr>
                <w:sz w:val="19"/>
              </w:rPr>
              <w:t>VARCHAR(30)</w:t>
            </w:r>
          </w:p>
        </w:tc>
        <w:tc>
          <w:tcPr>
            <w:tcW w:w="1560" w:type="dxa"/>
            <w:tcBorders>
              <w:top w:val="single" w:sz="4" w:space="0" w:color="000000"/>
              <w:left w:val="single" w:sz="4" w:space="0" w:color="000000"/>
              <w:bottom w:val="single" w:sz="4" w:space="0" w:color="000000"/>
              <w:right w:val="single" w:sz="4" w:space="0" w:color="000000"/>
            </w:tcBorders>
            <w:vAlign w:val="center"/>
          </w:tcPr>
          <w:p w14:paraId="0A417DEF"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0D88ECEE"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8F6154A" w14:textId="77777777" w:rsidR="00ED5168" w:rsidRDefault="00000000">
            <w:pPr>
              <w:spacing w:before="60" w:after="60"/>
            </w:pPr>
            <w:r>
              <w:rPr>
                <w:sz w:val="19"/>
              </w:rPr>
              <w:t>'LongForm'</w:t>
            </w:r>
          </w:p>
        </w:tc>
        <w:tc>
          <w:tcPr>
            <w:tcW w:w="1560" w:type="dxa"/>
            <w:tcBorders>
              <w:top w:val="single" w:sz="4" w:space="0" w:color="000000"/>
              <w:left w:val="single" w:sz="4" w:space="0" w:color="000000"/>
              <w:bottom w:val="single" w:sz="4" w:space="0" w:color="000000"/>
              <w:right w:val="single" w:sz="4" w:space="0" w:color="000000"/>
            </w:tcBorders>
            <w:vAlign w:val="center"/>
          </w:tcPr>
          <w:p w14:paraId="739BA5E0" w14:textId="77777777" w:rsidR="00ED5168" w:rsidRDefault="00000000">
            <w:pPr>
              <w:spacing w:before="60" w:after="60"/>
            </w:pPr>
            <w:r>
              <w:rPr>
                <w:sz w:val="19"/>
              </w:rPr>
              <w:t>Format: LongForm, Short, Reel, Carousel</w:t>
            </w:r>
          </w:p>
        </w:tc>
      </w:tr>
      <w:tr w:rsidR="00ED5168" w14:paraId="0AD8B98C"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2B93D0CB" w14:textId="77777777" w:rsidR="00ED5168" w:rsidRDefault="00000000">
            <w:pPr>
              <w:spacing w:before="60" w:after="60"/>
            </w:pPr>
            <w:r>
              <w:rPr>
                <w:sz w:val="19"/>
              </w:rPr>
              <w:t>production_stage</w:t>
            </w:r>
          </w:p>
        </w:tc>
        <w:tc>
          <w:tcPr>
            <w:tcW w:w="1560" w:type="dxa"/>
            <w:tcBorders>
              <w:top w:val="single" w:sz="4" w:space="0" w:color="000000"/>
              <w:left w:val="single" w:sz="4" w:space="0" w:color="000000"/>
              <w:bottom w:val="single" w:sz="4" w:space="0" w:color="000000"/>
              <w:right w:val="single" w:sz="4" w:space="0" w:color="000000"/>
            </w:tcBorders>
            <w:vAlign w:val="center"/>
          </w:tcPr>
          <w:p w14:paraId="60BDC2A0" w14:textId="77777777" w:rsidR="00ED5168" w:rsidRDefault="00000000">
            <w:pPr>
              <w:spacing w:before="60" w:after="60"/>
            </w:pPr>
            <w:r>
              <w:rPr>
                <w:sz w:val="19"/>
              </w:rPr>
              <w:t>VARCHAR(30)</w:t>
            </w:r>
          </w:p>
        </w:tc>
        <w:tc>
          <w:tcPr>
            <w:tcW w:w="1560" w:type="dxa"/>
            <w:tcBorders>
              <w:top w:val="single" w:sz="4" w:space="0" w:color="000000"/>
              <w:left w:val="single" w:sz="4" w:space="0" w:color="000000"/>
              <w:bottom w:val="single" w:sz="4" w:space="0" w:color="000000"/>
              <w:right w:val="single" w:sz="4" w:space="0" w:color="000000"/>
            </w:tcBorders>
            <w:vAlign w:val="center"/>
          </w:tcPr>
          <w:p w14:paraId="6AE06DE2"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EE4574F"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8F6543B" w14:textId="77777777" w:rsidR="00ED5168" w:rsidRDefault="00000000">
            <w:pPr>
              <w:spacing w:before="60" w:after="60"/>
            </w:pPr>
            <w:r>
              <w:rPr>
                <w:sz w:val="19"/>
              </w:rPr>
              <w:t>'IDEATION'</w:t>
            </w:r>
          </w:p>
        </w:tc>
        <w:tc>
          <w:tcPr>
            <w:tcW w:w="1560" w:type="dxa"/>
            <w:tcBorders>
              <w:top w:val="single" w:sz="4" w:space="0" w:color="000000"/>
              <w:left w:val="single" w:sz="4" w:space="0" w:color="000000"/>
              <w:bottom w:val="single" w:sz="4" w:space="0" w:color="000000"/>
              <w:right w:val="single" w:sz="4" w:space="0" w:color="000000"/>
            </w:tcBorders>
            <w:vAlign w:val="center"/>
          </w:tcPr>
          <w:p w14:paraId="7D0A2FCD" w14:textId="77777777" w:rsidR="00ED5168" w:rsidRDefault="00000000">
            <w:pPr>
              <w:spacing w:before="60" w:after="60"/>
            </w:pPr>
            <w:r>
              <w:rPr>
                <w:sz w:val="19"/>
              </w:rPr>
              <w:t>Stage: IDEATION, SCRIPTING, FILMING, EDITING, COMPLETED</w:t>
            </w:r>
          </w:p>
        </w:tc>
      </w:tr>
      <w:tr w:rsidR="00ED5168" w14:paraId="1E719760"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3752DCE4" w14:textId="77777777" w:rsidR="00ED5168" w:rsidRDefault="00000000">
            <w:pPr>
              <w:spacing w:before="60" w:after="60"/>
            </w:pPr>
            <w:r>
              <w:rPr>
                <w:sz w:val="19"/>
              </w:rPr>
              <w:t>target_audience</w:t>
            </w:r>
          </w:p>
        </w:tc>
        <w:tc>
          <w:tcPr>
            <w:tcW w:w="1560" w:type="dxa"/>
            <w:tcBorders>
              <w:top w:val="single" w:sz="4" w:space="0" w:color="000000"/>
              <w:left w:val="single" w:sz="4" w:space="0" w:color="000000"/>
              <w:bottom w:val="single" w:sz="4" w:space="0" w:color="000000"/>
              <w:right w:val="single" w:sz="4" w:space="0" w:color="000000"/>
            </w:tcBorders>
            <w:vAlign w:val="center"/>
          </w:tcPr>
          <w:p w14:paraId="00F0F70A" w14:textId="77777777" w:rsidR="00ED5168" w:rsidRDefault="00000000">
            <w:pPr>
              <w:spacing w:before="60" w:after="60"/>
            </w:pPr>
            <w:r>
              <w:rPr>
                <w:sz w:val="19"/>
              </w:rPr>
              <w:t>VARCHAR(100)</w:t>
            </w:r>
          </w:p>
        </w:tc>
        <w:tc>
          <w:tcPr>
            <w:tcW w:w="1560" w:type="dxa"/>
            <w:tcBorders>
              <w:top w:val="single" w:sz="4" w:space="0" w:color="000000"/>
              <w:left w:val="single" w:sz="4" w:space="0" w:color="000000"/>
              <w:bottom w:val="single" w:sz="4" w:space="0" w:color="000000"/>
              <w:right w:val="single" w:sz="4" w:space="0" w:color="000000"/>
            </w:tcBorders>
            <w:vAlign w:val="center"/>
          </w:tcPr>
          <w:p w14:paraId="3741F6CD"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78A5EAD7"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102F33A4"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7DDCE607" w14:textId="77777777" w:rsidR="00ED5168" w:rsidRDefault="00000000">
            <w:pPr>
              <w:spacing w:before="60" w:after="60"/>
            </w:pPr>
            <w:r>
              <w:rPr>
                <w:sz w:val="19"/>
              </w:rPr>
              <w:t>Target demographic segment</w:t>
            </w:r>
          </w:p>
        </w:tc>
      </w:tr>
      <w:tr w:rsidR="00ED5168" w14:paraId="22EAEAFF"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6C90908" w14:textId="77777777" w:rsidR="00ED5168" w:rsidRDefault="00000000">
            <w:pPr>
              <w:spacing w:before="60" w:after="60"/>
            </w:pPr>
            <w:r>
              <w:rPr>
                <w:sz w:val="19"/>
              </w:rPr>
              <w:t>scheduled_date</w:t>
            </w:r>
          </w:p>
        </w:tc>
        <w:tc>
          <w:tcPr>
            <w:tcW w:w="1560" w:type="dxa"/>
            <w:tcBorders>
              <w:top w:val="single" w:sz="4" w:space="0" w:color="000000"/>
              <w:left w:val="single" w:sz="4" w:space="0" w:color="000000"/>
              <w:bottom w:val="single" w:sz="4" w:space="0" w:color="000000"/>
              <w:right w:val="single" w:sz="4" w:space="0" w:color="000000"/>
            </w:tcBorders>
            <w:vAlign w:val="center"/>
          </w:tcPr>
          <w:p w14:paraId="696C327F" w14:textId="77777777" w:rsidR="00ED5168" w:rsidRDefault="00000000">
            <w:pPr>
              <w:spacing w:before="60" w:after="60"/>
            </w:pPr>
            <w:r>
              <w:rPr>
                <w:sz w:val="19"/>
              </w:rPr>
              <w:t>DATE</w:t>
            </w:r>
          </w:p>
        </w:tc>
        <w:tc>
          <w:tcPr>
            <w:tcW w:w="1560" w:type="dxa"/>
            <w:tcBorders>
              <w:top w:val="single" w:sz="4" w:space="0" w:color="000000"/>
              <w:left w:val="single" w:sz="4" w:space="0" w:color="000000"/>
              <w:bottom w:val="single" w:sz="4" w:space="0" w:color="000000"/>
              <w:right w:val="single" w:sz="4" w:space="0" w:color="000000"/>
            </w:tcBorders>
            <w:vAlign w:val="center"/>
          </w:tcPr>
          <w:p w14:paraId="76DA33FC"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2C09426F"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A4667C6"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7A0813C2" w14:textId="77777777" w:rsidR="00ED5168" w:rsidRDefault="00000000">
            <w:pPr>
              <w:spacing w:before="60" w:after="60"/>
            </w:pPr>
            <w:r>
              <w:rPr>
                <w:sz w:val="19"/>
              </w:rPr>
              <w:t>Target publishing calendar date</w:t>
            </w:r>
          </w:p>
        </w:tc>
      </w:tr>
      <w:tr w:rsidR="00ED5168" w14:paraId="63ED4FDE"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2945F34F" w14:textId="77777777" w:rsidR="00ED5168" w:rsidRDefault="00000000">
            <w:pPr>
              <w:spacing w:before="60" w:after="60"/>
            </w:pPr>
            <w:r>
              <w:rPr>
                <w:sz w:val="19"/>
              </w:rPr>
              <w:t>tags_array</w:t>
            </w:r>
          </w:p>
        </w:tc>
        <w:tc>
          <w:tcPr>
            <w:tcW w:w="1560" w:type="dxa"/>
            <w:tcBorders>
              <w:top w:val="single" w:sz="4" w:space="0" w:color="000000"/>
              <w:left w:val="single" w:sz="4" w:space="0" w:color="000000"/>
              <w:bottom w:val="single" w:sz="4" w:space="0" w:color="000000"/>
              <w:right w:val="single" w:sz="4" w:space="0" w:color="000000"/>
            </w:tcBorders>
            <w:vAlign w:val="center"/>
          </w:tcPr>
          <w:p w14:paraId="7B93D9CA" w14:textId="77777777" w:rsidR="00ED5168" w:rsidRDefault="00000000">
            <w:pPr>
              <w:spacing w:before="60" w:after="60"/>
            </w:pPr>
            <w:r>
              <w:rPr>
                <w:sz w:val="19"/>
              </w:rPr>
              <w:t>JSONB</w:t>
            </w:r>
          </w:p>
        </w:tc>
        <w:tc>
          <w:tcPr>
            <w:tcW w:w="1560" w:type="dxa"/>
            <w:tcBorders>
              <w:top w:val="single" w:sz="4" w:space="0" w:color="000000"/>
              <w:left w:val="single" w:sz="4" w:space="0" w:color="000000"/>
              <w:bottom w:val="single" w:sz="4" w:space="0" w:color="000000"/>
              <w:right w:val="single" w:sz="4" w:space="0" w:color="000000"/>
            </w:tcBorders>
            <w:vAlign w:val="center"/>
          </w:tcPr>
          <w:p w14:paraId="72170E25"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98693B4"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ADD60BE"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9D538B5" w14:textId="77777777" w:rsidR="00ED5168" w:rsidRDefault="00000000">
            <w:pPr>
              <w:spacing w:before="60" w:after="60"/>
            </w:pPr>
            <w:r>
              <w:rPr>
                <w:sz w:val="19"/>
              </w:rPr>
              <w:t>Array of keyword tags</w:t>
            </w:r>
          </w:p>
        </w:tc>
      </w:tr>
      <w:tr w:rsidR="00ED5168" w14:paraId="31798DD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221DE8DE" w14:textId="77777777" w:rsidR="00ED5168" w:rsidRDefault="00000000">
            <w:pPr>
              <w:spacing w:before="60" w:after="60"/>
            </w:pPr>
            <w:r>
              <w:rPr>
                <w:sz w:val="19"/>
              </w:rPr>
              <w:t>task_checklist</w:t>
            </w:r>
          </w:p>
        </w:tc>
        <w:tc>
          <w:tcPr>
            <w:tcW w:w="1560" w:type="dxa"/>
            <w:tcBorders>
              <w:top w:val="single" w:sz="4" w:space="0" w:color="000000"/>
              <w:left w:val="single" w:sz="4" w:space="0" w:color="000000"/>
              <w:bottom w:val="single" w:sz="4" w:space="0" w:color="000000"/>
              <w:right w:val="single" w:sz="4" w:space="0" w:color="000000"/>
            </w:tcBorders>
            <w:vAlign w:val="center"/>
          </w:tcPr>
          <w:p w14:paraId="707B51BB" w14:textId="77777777" w:rsidR="00ED5168" w:rsidRDefault="00000000">
            <w:pPr>
              <w:spacing w:before="60" w:after="60"/>
            </w:pPr>
            <w:r>
              <w:rPr>
                <w:sz w:val="19"/>
              </w:rPr>
              <w:t>JSONB</w:t>
            </w:r>
          </w:p>
        </w:tc>
        <w:tc>
          <w:tcPr>
            <w:tcW w:w="1560" w:type="dxa"/>
            <w:tcBorders>
              <w:top w:val="single" w:sz="4" w:space="0" w:color="000000"/>
              <w:left w:val="single" w:sz="4" w:space="0" w:color="000000"/>
              <w:bottom w:val="single" w:sz="4" w:space="0" w:color="000000"/>
              <w:right w:val="single" w:sz="4" w:space="0" w:color="000000"/>
            </w:tcBorders>
            <w:vAlign w:val="center"/>
          </w:tcPr>
          <w:p w14:paraId="45FB5EE8"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5774BA61"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41EFBBF"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3ACA66E" w14:textId="77777777" w:rsidR="00ED5168" w:rsidRDefault="00000000">
            <w:pPr>
              <w:spacing w:before="60" w:after="60"/>
            </w:pPr>
            <w:r>
              <w:rPr>
                <w:sz w:val="19"/>
              </w:rPr>
              <w:t>Array of task items with completion booleans</w:t>
            </w:r>
          </w:p>
        </w:tc>
      </w:tr>
      <w:tr w:rsidR="00ED5168" w14:paraId="485805B2"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F43870A" w14:textId="77777777" w:rsidR="00ED5168" w:rsidRDefault="00000000">
            <w:pPr>
              <w:spacing w:before="60" w:after="60"/>
            </w:pPr>
            <w:r>
              <w:rPr>
                <w:sz w:val="19"/>
              </w:rPr>
              <w:t>media_asset_url</w:t>
            </w:r>
          </w:p>
        </w:tc>
        <w:tc>
          <w:tcPr>
            <w:tcW w:w="1560" w:type="dxa"/>
            <w:tcBorders>
              <w:top w:val="single" w:sz="4" w:space="0" w:color="000000"/>
              <w:left w:val="single" w:sz="4" w:space="0" w:color="000000"/>
              <w:bottom w:val="single" w:sz="4" w:space="0" w:color="000000"/>
              <w:right w:val="single" w:sz="4" w:space="0" w:color="000000"/>
            </w:tcBorders>
            <w:vAlign w:val="center"/>
          </w:tcPr>
          <w:p w14:paraId="7CA04FDD" w14:textId="77777777" w:rsidR="00ED5168" w:rsidRDefault="00000000">
            <w:pPr>
              <w:spacing w:before="60" w:after="60"/>
            </w:pPr>
            <w:r>
              <w:rPr>
                <w:sz w:val="19"/>
              </w:rPr>
              <w:t>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2D24CB32"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77940504"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4917214"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5AD2140C" w14:textId="77777777" w:rsidR="00ED5168" w:rsidRDefault="00000000">
            <w:pPr>
              <w:spacing w:before="60" w:after="60"/>
            </w:pPr>
            <w:r>
              <w:rPr>
                <w:sz w:val="19"/>
              </w:rPr>
              <w:t>Primary raw video/audio media URL</w:t>
            </w:r>
          </w:p>
        </w:tc>
      </w:tr>
      <w:tr w:rsidR="00ED5168" w14:paraId="4A65075E"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3DF68BC" w14:textId="77777777" w:rsidR="00ED5168" w:rsidRDefault="00000000">
            <w:pPr>
              <w:spacing w:before="60" w:after="60"/>
            </w:pPr>
            <w:r>
              <w:rPr>
                <w:sz w:val="19"/>
              </w:rPr>
              <w:t>created_at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5CC1E3CA"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154CA104"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7C9C7C2"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30124E2"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6DF0CFE9" w14:textId="77777777" w:rsidR="00ED5168" w:rsidRDefault="00000000">
            <w:pPr>
              <w:spacing w:before="60" w:after="60"/>
            </w:pPr>
            <w:r>
              <w:rPr>
                <w:sz w:val="19"/>
              </w:rPr>
              <w:t>Content record creation timestamp</w:t>
            </w:r>
          </w:p>
        </w:tc>
      </w:tr>
    </w:tbl>
    <w:p w14:paraId="20D88661" w14:textId="77777777" w:rsidR="00ED5168" w:rsidRDefault="00000000">
      <w:pPr>
        <w:spacing w:before="80" w:after="200"/>
        <w:jc w:val="center"/>
      </w:pPr>
      <w:r>
        <w:rPr>
          <w:i/>
          <w:sz w:val="20"/>
        </w:rPr>
        <w:t>Table 5.2: Structure of Content Items Collection</w:t>
      </w:r>
    </w:p>
    <w:p w14:paraId="2DA7F9ED" w14:textId="77777777" w:rsidR="00ED5168" w:rsidRDefault="00000000">
      <w:pPr>
        <w:spacing w:before="280" w:after="80"/>
      </w:pPr>
      <w:r>
        <w:rPr>
          <w:b/>
          <w:sz w:val="26"/>
        </w:rPr>
        <w:t>5.3 Scripts &amp; Teleprompter Blueprint Schema (`scripts`)</w:t>
      </w:r>
    </w:p>
    <w:tbl>
      <w:tblPr>
        <w:tblW w:w="0" w:type="auto"/>
        <w:jc w:val="center"/>
        <w:tblLook w:val="04A0" w:firstRow="1" w:lastRow="0" w:firstColumn="1" w:lastColumn="0" w:noHBand="0" w:noVBand="1"/>
      </w:tblPr>
      <w:tblGrid>
        <w:gridCol w:w="2063"/>
        <w:gridCol w:w="1507"/>
        <w:gridCol w:w="1138"/>
        <w:gridCol w:w="1073"/>
        <w:gridCol w:w="1663"/>
        <w:gridCol w:w="2132"/>
      </w:tblGrid>
      <w:tr w:rsidR="00ED5168" w14:paraId="1A1306CF"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202BC5E7"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A53E95D"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02C6257"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1C55702"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5AA7B26E"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E750378" w14:textId="77777777" w:rsidR="00ED5168" w:rsidRDefault="00000000">
            <w:pPr>
              <w:spacing w:before="80" w:after="80"/>
            </w:pPr>
            <w:r>
              <w:rPr>
                <w:b/>
                <w:sz w:val="20"/>
              </w:rPr>
              <w:t>DESCRIPTION / CONSTRAINTS</w:t>
            </w:r>
          </w:p>
        </w:tc>
      </w:tr>
      <w:tr w:rsidR="00ED5168" w14:paraId="06E2A8CE"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6F9028C" w14:textId="77777777" w:rsidR="00ED5168" w:rsidRDefault="00000000">
            <w:pPr>
              <w:spacing w:before="60" w:after="60"/>
            </w:pPr>
            <w:r>
              <w:rPr>
                <w:sz w:val="19"/>
              </w:rPr>
              <w:t>script_id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79E39C68"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2BF44309"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54BC707B"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5C341212"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54A63240" w14:textId="77777777" w:rsidR="00ED5168" w:rsidRDefault="00000000">
            <w:pPr>
              <w:spacing w:before="60" w:after="60"/>
            </w:pPr>
            <w:r>
              <w:rPr>
                <w:sz w:val="19"/>
              </w:rPr>
              <w:t>Unique script blueprint identifier</w:t>
            </w:r>
          </w:p>
        </w:tc>
      </w:tr>
      <w:tr w:rsidR="00ED5168" w14:paraId="3B179C3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0729B5C" w14:textId="77777777" w:rsidR="00ED5168" w:rsidRDefault="00000000">
            <w:pPr>
              <w:spacing w:before="60" w:after="60"/>
            </w:pPr>
            <w:r>
              <w:rPr>
                <w:sz w:val="19"/>
              </w:rPr>
              <w:t>content_id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07BEFEED"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45469028"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F152200" w14:textId="77777777" w:rsidR="00ED5168" w:rsidRDefault="00000000">
            <w:pPr>
              <w:spacing w:before="60" w:after="60"/>
            </w:pPr>
            <w:r>
              <w:rPr>
                <w:sz w:val="19"/>
              </w:rPr>
              <w:t>UNI</w:t>
            </w:r>
          </w:p>
        </w:tc>
        <w:tc>
          <w:tcPr>
            <w:tcW w:w="1560" w:type="dxa"/>
            <w:tcBorders>
              <w:top w:val="single" w:sz="4" w:space="0" w:color="000000"/>
              <w:left w:val="single" w:sz="4" w:space="0" w:color="000000"/>
              <w:bottom w:val="single" w:sz="4" w:space="0" w:color="000000"/>
              <w:right w:val="single" w:sz="4" w:space="0" w:color="000000"/>
            </w:tcBorders>
            <w:vAlign w:val="center"/>
          </w:tcPr>
          <w:p w14:paraId="28C6412E"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58BF39C2" w14:textId="77777777" w:rsidR="00ED5168" w:rsidRDefault="00000000">
            <w:pPr>
              <w:spacing w:before="60" w:after="60"/>
            </w:pPr>
            <w:r>
              <w:rPr>
                <w:sz w:val="19"/>
              </w:rPr>
              <w:t>Foreign key referencing content_items.content_id</w:t>
            </w:r>
          </w:p>
        </w:tc>
      </w:tr>
      <w:tr w:rsidR="00ED5168" w14:paraId="2EFE7948"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3D0FAE5" w14:textId="77777777" w:rsidR="00ED5168" w:rsidRDefault="00000000">
            <w:pPr>
              <w:spacing w:before="60" w:after="60"/>
            </w:pPr>
            <w:r>
              <w:rPr>
                <w:sz w:val="19"/>
              </w:rPr>
              <w:t>hook_variations</w:t>
            </w:r>
          </w:p>
        </w:tc>
        <w:tc>
          <w:tcPr>
            <w:tcW w:w="1560" w:type="dxa"/>
            <w:tcBorders>
              <w:top w:val="single" w:sz="4" w:space="0" w:color="000000"/>
              <w:left w:val="single" w:sz="4" w:space="0" w:color="000000"/>
              <w:bottom w:val="single" w:sz="4" w:space="0" w:color="000000"/>
              <w:right w:val="single" w:sz="4" w:space="0" w:color="000000"/>
            </w:tcBorders>
            <w:vAlign w:val="center"/>
          </w:tcPr>
          <w:p w14:paraId="5335E1E8" w14:textId="77777777" w:rsidR="00ED5168" w:rsidRDefault="00000000">
            <w:pPr>
              <w:spacing w:before="60" w:after="60"/>
            </w:pPr>
            <w:r>
              <w:rPr>
                <w:sz w:val="19"/>
              </w:rPr>
              <w:t>JSONB</w:t>
            </w:r>
          </w:p>
        </w:tc>
        <w:tc>
          <w:tcPr>
            <w:tcW w:w="1560" w:type="dxa"/>
            <w:tcBorders>
              <w:top w:val="single" w:sz="4" w:space="0" w:color="000000"/>
              <w:left w:val="single" w:sz="4" w:space="0" w:color="000000"/>
              <w:bottom w:val="single" w:sz="4" w:space="0" w:color="000000"/>
              <w:right w:val="single" w:sz="4" w:space="0" w:color="000000"/>
            </w:tcBorders>
            <w:vAlign w:val="center"/>
          </w:tcPr>
          <w:p w14:paraId="55285C65"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086D63BD"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798035A"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4DC58EA7" w14:textId="77777777" w:rsidR="00ED5168" w:rsidRDefault="00000000">
            <w:pPr>
              <w:spacing w:before="60" w:after="60"/>
            </w:pPr>
            <w:r>
              <w:rPr>
                <w:sz w:val="19"/>
              </w:rPr>
              <w:t>Array of 3-second hook text variations</w:t>
            </w:r>
          </w:p>
        </w:tc>
      </w:tr>
      <w:tr w:rsidR="00ED5168" w14:paraId="3834012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37F861C" w14:textId="77777777" w:rsidR="00ED5168" w:rsidRDefault="00000000">
            <w:pPr>
              <w:spacing w:before="60" w:after="60"/>
            </w:pPr>
            <w:r>
              <w:rPr>
                <w:sz w:val="19"/>
              </w:rPr>
              <w:t>timestamped_outline</w:t>
            </w:r>
          </w:p>
        </w:tc>
        <w:tc>
          <w:tcPr>
            <w:tcW w:w="1560" w:type="dxa"/>
            <w:tcBorders>
              <w:top w:val="single" w:sz="4" w:space="0" w:color="000000"/>
              <w:left w:val="single" w:sz="4" w:space="0" w:color="000000"/>
              <w:bottom w:val="single" w:sz="4" w:space="0" w:color="000000"/>
              <w:right w:val="single" w:sz="4" w:space="0" w:color="000000"/>
            </w:tcBorders>
            <w:vAlign w:val="center"/>
          </w:tcPr>
          <w:p w14:paraId="7E48E0E5" w14:textId="77777777" w:rsidR="00ED5168" w:rsidRDefault="00000000">
            <w:pPr>
              <w:spacing w:before="60" w:after="60"/>
            </w:pPr>
            <w:r>
              <w:rPr>
                <w:sz w:val="19"/>
              </w:rPr>
              <w:t>JSONB</w:t>
            </w:r>
          </w:p>
        </w:tc>
        <w:tc>
          <w:tcPr>
            <w:tcW w:w="1560" w:type="dxa"/>
            <w:tcBorders>
              <w:top w:val="single" w:sz="4" w:space="0" w:color="000000"/>
              <w:left w:val="single" w:sz="4" w:space="0" w:color="000000"/>
              <w:bottom w:val="single" w:sz="4" w:space="0" w:color="000000"/>
              <w:right w:val="single" w:sz="4" w:space="0" w:color="000000"/>
            </w:tcBorders>
            <w:vAlign w:val="center"/>
          </w:tcPr>
          <w:p w14:paraId="4CE8B3CA"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16463D4D"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1FAA828C"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B5F0AF3" w14:textId="77777777" w:rsidR="00ED5168" w:rsidRDefault="00000000">
            <w:pPr>
              <w:spacing w:before="60" w:after="60"/>
            </w:pPr>
            <w:r>
              <w:rPr>
                <w:sz w:val="19"/>
              </w:rPr>
              <w:t>Structured narrative sections with timestamps</w:t>
            </w:r>
          </w:p>
        </w:tc>
      </w:tr>
      <w:tr w:rsidR="00ED5168" w14:paraId="3050291C"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3E1D8FE2" w14:textId="77777777" w:rsidR="00ED5168" w:rsidRDefault="00000000">
            <w:pPr>
              <w:spacing w:before="60" w:after="60"/>
            </w:pPr>
            <w:r>
              <w:rPr>
                <w:sz w:val="19"/>
              </w:rPr>
              <w:t>full_script_body</w:t>
            </w:r>
          </w:p>
        </w:tc>
        <w:tc>
          <w:tcPr>
            <w:tcW w:w="1560" w:type="dxa"/>
            <w:tcBorders>
              <w:top w:val="single" w:sz="4" w:space="0" w:color="000000"/>
              <w:left w:val="single" w:sz="4" w:space="0" w:color="000000"/>
              <w:bottom w:val="single" w:sz="4" w:space="0" w:color="000000"/>
              <w:right w:val="single" w:sz="4" w:space="0" w:color="000000"/>
            </w:tcBorders>
            <w:vAlign w:val="center"/>
          </w:tcPr>
          <w:p w14:paraId="0F25B2F6" w14:textId="77777777" w:rsidR="00ED5168" w:rsidRDefault="00000000">
            <w:pPr>
              <w:spacing w:before="60" w:after="60"/>
            </w:pPr>
            <w:r>
              <w:rPr>
                <w:sz w:val="19"/>
              </w:rPr>
              <w:t>LONGTEXT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344F4363"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5FD8F365"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0FE6001"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9B5D8EF" w14:textId="77777777" w:rsidR="00ED5168" w:rsidRDefault="00000000">
            <w:pPr>
              <w:spacing w:before="60" w:after="60"/>
            </w:pPr>
            <w:r>
              <w:rPr>
                <w:sz w:val="19"/>
              </w:rPr>
              <w:t>Full written narrative text body</w:t>
            </w:r>
          </w:p>
        </w:tc>
      </w:tr>
      <w:tr w:rsidR="00ED5168" w14:paraId="517992D0"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E45DA50" w14:textId="77777777" w:rsidR="00ED5168" w:rsidRDefault="00000000">
            <w:pPr>
              <w:spacing w:before="60" w:after="60"/>
            </w:pPr>
            <w:r>
              <w:rPr>
                <w:sz w:val="19"/>
              </w:rPr>
              <w:t>target_wpm</w:t>
            </w:r>
          </w:p>
        </w:tc>
        <w:tc>
          <w:tcPr>
            <w:tcW w:w="1560" w:type="dxa"/>
            <w:tcBorders>
              <w:top w:val="single" w:sz="4" w:space="0" w:color="000000"/>
              <w:left w:val="single" w:sz="4" w:space="0" w:color="000000"/>
              <w:bottom w:val="single" w:sz="4" w:space="0" w:color="000000"/>
              <w:right w:val="single" w:sz="4" w:space="0" w:color="000000"/>
            </w:tcBorders>
            <w:vAlign w:val="center"/>
          </w:tcPr>
          <w:p w14:paraId="28D4D8F3" w14:textId="77777777" w:rsidR="00ED5168" w:rsidRDefault="00000000">
            <w:pPr>
              <w:spacing w:before="60" w:after="60"/>
            </w:pPr>
            <w:r>
              <w:rPr>
                <w:sz w:val="19"/>
              </w:rPr>
              <w:t>INT</w:t>
            </w:r>
          </w:p>
        </w:tc>
        <w:tc>
          <w:tcPr>
            <w:tcW w:w="1560" w:type="dxa"/>
            <w:tcBorders>
              <w:top w:val="single" w:sz="4" w:space="0" w:color="000000"/>
              <w:left w:val="single" w:sz="4" w:space="0" w:color="000000"/>
              <w:bottom w:val="single" w:sz="4" w:space="0" w:color="000000"/>
              <w:right w:val="single" w:sz="4" w:space="0" w:color="000000"/>
            </w:tcBorders>
            <w:vAlign w:val="center"/>
          </w:tcPr>
          <w:p w14:paraId="0893AA5D"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3FB5B39"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CE75E57" w14:textId="77777777" w:rsidR="00ED5168" w:rsidRDefault="00000000">
            <w:pPr>
              <w:spacing w:before="60" w:after="60"/>
            </w:pPr>
            <w:r>
              <w:rPr>
                <w:sz w:val="19"/>
              </w:rPr>
              <w:t>145</w:t>
            </w:r>
          </w:p>
        </w:tc>
        <w:tc>
          <w:tcPr>
            <w:tcW w:w="1560" w:type="dxa"/>
            <w:tcBorders>
              <w:top w:val="single" w:sz="4" w:space="0" w:color="000000"/>
              <w:left w:val="single" w:sz="4" w:space="0" w:color="000000"/>
              <w:bottom w:val="single" w:sz="4" w:space="0" w:color="000000"/>
              <w:right w:val="single" w:sz="4" w:space="0" w:color="000000"/>
            </w:tcBorders>
            <w:vAlign w:val="center"/>
          </w:tcPr>
          <w:p w14:paraId="531B1821" w14:textId="77777777" w:rsidR="00ED5168" w:rsidRDefault="00000000">
            <w:pPr>
              <w:spacing w:before="60" w:after="60"/>
            </w:pPr>
            <w:r>
              <w:rPr>
                <w:sz w:val="19"/>
              </w:rPr>
              <w:t>Target reading pacing (Words Per Minute)</w:t>
            </w:r>
          </w:p>
        </w:tc>
      </w:tr>
      <w:tr w:rsidR="00ED5168" w14:paraId="0ADB422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00213D3" w14:textId="77777777" w:rsidR="00ED5168" w:rsidRDefault="00000000">
            <w:pPr>
              <w:spacing w:before="60" w:after="60"/>
            </w:pPr>
            <w:r>
              <w:rPr>
                <w:sz w:val="19"/>
              </w:rPr>
              <w:t>estimated_duration_min</w:t>
            </w:r>
          </w:p>
        </w:tc>
        <w:tc>
          <w:tcPr>
            <w:tcW w:w="1560" w:type="dxa"/>
            <w:tcBorders>
              <w:top w:val="single" w:sz="4" w:space="0" w:color="000000"/>
              <w:left w:val="single" w:sz="4" w:space="0" w:color="000000"/>
              <w:bottom w:val="single" w:sz="4" w:space="0" w:color="000000"/>
              <w:right w:val="single" w:sz="4" w:space="0" w:color="000000"/>
            </w:tcBorders>
            <w:vAlign w:val="center"/>
          </w:tcPr>
          <w:p w14:paraId="2ABF4C76" w14:textId="77777777" w:rsidR="00ED5168" w:rsidRDefault="00000000">
            <w:pPr>
              <w:spacing w:before="60" w:after="60"/>
            </w:pPr>
            <w:r>
              <w:rPr>
                <w:sz w:val="19"/>
              </w:rPr>
              <w:t>DECIMAL(4,2)</w:t>
            </w:r>
          </w:p>
        </w:tc>
        <w:tc>
          <w:tcPr>
            <w:tcW w:w="1560" w:type="dxa"/>
            <w:tcBorders>
              <w:top w:val="single" w:sz="4" w:space="0" w:color="000000"/>
              <w:left w:val="single" w:sz="4" w:space="0" w:color="000000"/>
              <w:bottom w:val="single" w:sz="4" w:space="0" w:color="000000"/>
              <w:right w:val="single" w:sz="4" w:space="0" w:color="000000"/>
            </w:tcBorders>
            <w:vAlign w:val="center"/>
          </w:tcPr>
          <w:p w14:paraId="07E5174C"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ABB7C92"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5A6F590" w14:textId="77777777" w:rsidR="00ED5168" w:rsidRDefault="00000000">
            <w:pPr>
              <w:spacing w:before="60" w:after="60"/>
            </w:pPr>
            <w:r>
              <w:rPr>
                <w:sz w:val="19"/>
              </w:rPr>
              <w:t>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712746FD" w14:textId="77777777" w:rsidR="00ED5168" w:rsidRDefault="00000000">
            <w:pPr>
              <w:spacing w:before="60" w:after="60"/>
            </w:pPr>
            <w:r>
              <w:rPr>
                <w:sz w:val="19"/>
              </w:rPr>
              <w:t>Computed spoken duration in minutes</w:t>
            </w:r>
          </w:p>
        </w:tc>
      </w:tr>
      <w:tr w:rsidR="00ED5168" w14:paraId="2EDAD092"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885E841" w14:textId="77777777" w:rsidR="00ED5168" w:rsidRDefault="00000000">
            <w:pPr>
              <w:spacing w:before="60" w:after="60"/>
            </w:pPr>
            <w:r>
              <w:rPr>
                <w:sz w:val="19"/>
              </w:rPr>
              <w:t>teleprompter_font_size</w:t>
            </w:r>
          </w:p>
        </w:tc>
        <w:tc>
          <w:tcPr>
            <w:tcW w:w="1560" w:type="dxa"/>
            <w:tcBorders>
              <w:top w:val="single" w:sz="4" w:space="0" w:color="000000"/>
              <w:left w:val="single" w:sz="4" w:space="0" w:color="000000"/>
              <w:bottom w:val="single" w:sz="4" w:space="0" w:color="000000"/>
              <w:right w:val="single" w:sz="4" w:space="0" w:color="000000"/>
            </w:tcBorders>
            <w:vAlign w:val="center"/>
          </w:tcPr>
          <w:p w14:paraId="642BB26B" w14:textId="77777777" w:rsidR="00ED5168" w:rsidRDefault="00000000">
            <w:pPr>
              <w:spacing w:before="60" w:after="60"/>
            </w:pPr>
            <w:r>
              <w:rPr>
                <w:sz w:val="19"/>
              </w:rPr>
              <w:t>INT</w:t>
            </w:r>
          </w:p>
        </w:tc>
        <w:tc>
          <w:tcPr>
            <w:tcW w:w="1560" w:type="dxa"/>
            <w:tcBorders>
              <w:top w:val="single" w:sz="4" w:space="0" w:color="000000"/>
              <w:left w:val="single" w:sz="4" w:space="0" w:color="000000"/>
              <w:bottom w:val="single" w:sz="4" w:space="0" w:color="000000"/>
              <w:right w:val="single" w:sz="4" w:space="0" w:color="000000"/>
            </w:tcBorders>
            <w:vAlign w:val="center"/>
          </w:tcPr>
          <w:p w14:paraId="7B68A489"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87D0AA9"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00EEF00" w14:textId="77777777" w:rsidR="00ED5168" w:rsidRDefault="00000000">
            <w:pPr>
              <w:spacing w:before="60" w:after="60"/>
            </w:pPr>
            <w:r>
              <w:rPr>
                <w:sz w:val="19"/>
              </w:rPr>
              <w:t>32</w:t>
            </w:r>
          </w:p>
        </w:tc>
        <w:tc>
          <w:tcPr>
            <w:tcW w:w="1560" w:type="dxa"/>
            <w:tcBorders>
              <w:top w:val="single" w:sz="4" w:space="0" w:color="000000"/>
              <w:left w:val="single" w:sz="4" w:space="0" w:color="000000"/>
              <w:bottom w:val="single" w:sz="4" w:space="0" w:color="000000"/>
              <w:right w:val="single" w:sz="4" w:space="0" w:color="000000"/>
            </w:tcBorders>
            <w:vAlign w:val="center"/>
          </w:tcPr>
          <w:p w14:paraId="07F3CBB7" w14:textId="77777777" w:rsidR="00ED5168" w:rsidRDefault="00000000">
            <w:pPr>
              <w:spacing w:before="60" w:after="60"/>
            </w:pPr>
            <w:r>
              <w:rPr>
                <w:sz w:val="19"/>
              </w:rPr>
              <w:t>Configured teleprompter font size (px)</w:t>
            </w:r>
          </w:p>
        </w:tc>
      </w:tr>
      <w:tr w:rsidR="00ED5168" w14:paraId="28706158"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B804782" w14:textId="77777777" w:rsidR="00ED5168" w:rsidRDefault="00000000">
            <w:pPr>
              <w:spacing w:before="60" w:after="60"/>
            </w:pPr>
            <w:r>
              <w:rPr>
                <w:sz w:val="19"/>
              </w:rPr>
              <w:t>scroll_speed_wpm</w:t>
            </w:r>
          </w:p>
        </w:tc>
        <w:tc>
          <w:tcPr>
            <w:tcW w:w="1560" w:type="dxa"/>
            <w:tcBorders>
              <w:top w:val="single" w:sz="4" w:space="0" w:color="000000"/>
              <w:left w:val="single" w:sz="4" w:space="0" w:color="000000"/>
              <w:bottom w:val="single" w:sz="4" w:space="0" w:color="000000"/>
              <w:right w:val="single" w:sz="4" w:space="0" w:color="000000"/>
            </w:tcBorders>
            <w:vAlign w:val="center"/>
          </w:tcPr>
          <w:p w14:paraId="2344113B" w14:textId="77777777" w:rsidR="00ED5168" w:rsidRDefault="00000000">
            <w:pPr>
              <w:spacing w:before="60" w:after="60"/>
            </w:pPr>
            <w:r>
              <w:rPr>
                <w:sz w:val="19"/>
              </w:rPr>
              <w:t>INT</w:t>
            </w:r>
          </w:p>
        </w:tc>
        <w:tc>
          <w:tcPr>
            <w:tcW w:w="1560" w:type="dxa"/>
            <w:tcBorders>
              <w:top w:val="single" w:sz="4" w:space="0" w:color="000000"/>
              <w:left w:val="single" w:sz="4" w:space="0" w:color="000000"/>
              <w:bottom w:val="single" w:sz="4" w:space="0" w:color="000000"/>
              <w:right w:val="single" w:sz="4" w:space="0" w:color="000000"/>
            </w:tcBorders>
            <w:vAlign w:val="center"/>
          </w:tcPr>
          <w:p w14:paraId="0555D775"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93760DF"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C8C1BC8" w14:textId="77777777" w:rsidR="00ED5168" w:rsidRDefault="00000000">
            <w:pPr>
              <w:spacing w:before="60" w:after="60"/>
            </w:pPr>
            <w:r>
              <w:rPr>
                <w:sz w:val="19"/>
              </w:rPr>
              <w:t>145</w:t>
            </w:r>
          </w:p>
        </w:tc>
        <w:tc>
          <w:tcPr>
            <w:tcW w:w="1560" w:type="dxa"/>
            <w:tcBorders>
              <w:top w:val="single" w:sz="4" w:space="0" w:color="000000"/>
              <w:left w:val="single" w:sz="4" w:space="0" w:color="000000"/>
              <w:bottom w:val="single" w:sz="4" w:space="0" w:color="000000"/>
              <w:right w:val="single" w:sz="4" w:space="0" w:color="000000"/>
            </w:tcBorders>
            <w:vAlign w:val="center"/>
          </w:tcPr>
          <w:p w14:paraId="5612C084" w14:textId="77777777" w:rsidR="00ED5168" w:rsidRDefault="00000000">
            <w:pPr>
              <w:spacing w:before="60" w:after="60"/>
            </w:pPr>
            <w:r>
              <w:rPr>
                <w:sz w:val="19"/>
              </w:rPr>
              <w:t>Active teleprompter scroll speed setting</w:t>
            </w:r>
          </w:p>
        </w:tc>
      </w:tr>
      <w:tr w:rsidR="00ED5168" w14:paraId="62A575A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A533B31" w14:textId="77777777" w:rsidR="00ED5168" w:rsidRDefault="00000000">
            <w:pPr>
              <w:spacing w:before="60" w:after="60"/>
            </w:pPr>
            <w:r>
              <w:rPr>
                <w:sz w:val="19"/>
              </w:rPr>
              <w:t>created_at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6612B8EA"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774CDB6C"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5A8AA615"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14126A8B"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218E1417" w14:textId="77777777" w:rsidR="00ED5168" w:rsidRDefault="00000000">
            <w:pPr>
              <w:spacing w:before="60" w:after="60"/>
            </w:pPr>
            <w:r>
              <w:rPr>
                <w:sz w:val="19"/>
              </w:rPr>
              <w:t>Script record creation timestamp</w:t>
            </w:r>
          </w:p>
        </w:tc>
      </w:tr>
    </w:tbl>
    <w:p w14:paraId="00A00D9F" w14:textId="77777777" w:rsidR="00ED5168" w:rsidRDefault="00000000">
      <w:pPr>
        <w:spacing w:before="80" w:after="200"/>
        <w:jc w:val="center"/>
      </w:pPr>
      <w:r>
        <w:rPr>
          <w:i/>
          <w:sz w:val="20"/>
        </w:rPr>
        <w:t>Table 5.3: Structure of Scripts Collection</w:t>
      </w:r>
    </w:p>
    <w:p w14:paraId="173740D7" w14:textId="77777777" w:rsidR="00ED5168" w:rsidRDefault="00000000">
      <w:pPr>
        <w:spacing w:before="280" w:after="80"/>
      </w:pPr>
      <w:r>
        <w:rPr>
          <w:b/>
          <w:sz w:val="26"/>
        </w:rPr>
        <w:t>5.4 Sponsorship Deals &amp; Invoicing Schema (`sponsorship_deals`)</w:t>
      </w:r>
    </w:p>
    <w:tbl>
      <w:tblPr>
        <w:tblW w:w="0" w:type="auto"/>
        <w:jc w:val="center"/>
        <w:tblLook w:val="04A0" w:firstRow="1" w:lastRow="0" w:firstColumn="1" w:lastColumn="0" w:noHBand="0" w:noVBand="1"/>
      </w:tblPr>
      <w:tblGrid>
        <w:gridCol w:w="1841"/>
        <w:gridCol w:w="1558"/>
        <w:gridCol w:w="1157"/>
        <w:gridCol w:w="1094"/>
        <w:gridCol w:w="1794"/>
        <w:gridCol w:w="2132"/>
      </w:tblGrid>
      <w:tr w:rsidR="00ED5168" w14:paraId="76EA4214"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3DBF34CD"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B596065"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5ED3E299"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1A8F49B"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9BC9CCC"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3D82AAE" w14:textId="77777777" w:rsidR="00ED5168" w:rsidRDefault="00000000">
            <w:pPr>
              <w:spacing w:before="80" w:after="80"/>
            </w:pPr>
            <w:r>
              <w:rPr>
                <w:b/>
                <w:sz w:val="20"/>
              </w:rPr>
              <w:t>DESCRIPTION / CONSTRAINTS</w:t>
            </w:r>
          </w:p>
        </w:tc>
      </w:tr>
      <w:tr w:rsidR="00ED5168" w14:paraId="74B89EF0"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3F5F68C" w14:textId="77777777" w:rsidR="00ED5168" w:rsidRDefault="00000000">
            <w:pPr>
              <w:spacing w:before="60" w:after="60"/>
            </w:pPr>
            <w:r>
              <w:rPr>
                <w:sz w:val="19"/>
              </w:rPr>
              <w:t>deal_id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5E00274F"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46F0E25B"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228A30A"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0C037247"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7B43D7BE" w14:textId="77777777" w:rsidR="00ED5168" w:rsidRDefault="00000000">
            <w:pPr>
              <w:spacing w:before="60" w:after="60"/>
            </w:pPr>
            <w:r>
              <w:rPr>
                <w:sz w:val="19"/>
              </w:rPr>
              <w:t>Unique sponsorship deal identifier</w:t>
            </w:r>
          </w:p>
        </w:tc>
      </w:tr>
      <w:tr w:rsidR="00ED5168" w14:paraId="76239774"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9B65465" w14:textId="77777777" w:rsidR="00ED5168" w:rsidRDefault="00000000">
            <w:pPr>
              <w:spacing w:before="60" w:after="60"/>
            </w:pPr>
            <w:r>
              <w:rPr>
                <w:sz w:val="19"/>
              </w:rPr>
              <w:t>content_id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12D0A699"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6993F161"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BA0001C"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74312542"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1C6F552E" w14:textId="77777777" w:rsidR="00ED5168" w:rsidRDefault="00000000">
            <w:pPr>
              <w:spacing w:before="60" w:after="60"/>
            </w:pPr>
            <w:r>
              <w:rPr>
                <w:sz w:val="19"/>
              </w:rPr>
              <w:t>Foreign key referencing content_items.content_id</w:t>
            </w:r>
          </w:p>
        </w:tc>
      </w:tr>
      <w:tr w:rsidR="00ED5168" w14:paraId="4AC85917"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E7643DC" w14:textId="77777777" w:rsidR="00ED5168" w:rsidRDefault="00000000">
            <w:pPr>
              <w:spacing w:before="60" w:after="60"/>
            </w:pPr>
            <w:r>
              <w:rPr>
                <w:sz w:val="19"/>
              </w:rPr>
              <w:t>creator_id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2A163F8A"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32906B33"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96D43BD"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1FCC9D0D"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07B1CB13" w14:textId="77777777" w:rsidR="00ED5168" w:rsidRDefault="00000000">
            <w:pPr>
              <w:spacing w:before="60" w:after="60"/>
            </w:pPr>
            <w:r>
              <w:rPr>
                <w:sz w:val="19"/>
              </w:rPr>
              <w:t>Foreign key referencing users.user_id</w:t>
            </w:r>
          </w:p>
        </w:tc>
      </w:tr>
      <w:tr w:rsidR="00ED5168" w14:paraId="21DA168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30EA23F" w14:textId="77777777" w:rsidR="00ED5168" w:rsidRDefault="00000000">
            <w:pPr>
              <w:spacing w:before="60" w:after="60"/>
            </w:pPr>
            <w:r>
              <w:rPr>
                <w:sz w:val="19"/>
              </w:rPr>
              <w:t>brand_name</w:t>
            </w:r>
          </w:p>
        </w:tc>
        <w:tc>
          <w:tcPr>
            <w:tcW w:w="1560" w:type="dxa"/>
            <w:tcBorders>
              <w:top w:val="single" w:sz="4" w:space="0" w:color="000000"/>
              <w:left w:val="single" w:sz="4" w:space="0" w:color="000000"/>
              <w:bottom w:val="single" w:sz="4" w:space="0" w:color="000000"/>
              <w:right w:val="single" w:sz="4" w:space="0" w:color="000000"/>
            </w:tcBorders>
            <w:vAlign w:val="center"/>
          </w:tcPr>
          <w:p w14:paraId="63730B06" w14:textId="77777777" w:rsidR="00ED5168" w:rsidRDefault="00000000">
            <w:pPr>
              <w:spacing w:before="60" w:after="60"/>
            </w:pPr>
            <w:r>
              <w:rPr>
                <w:sz w:val="19"/>
              </w:rPr>
              <w:t>VARCHAR(150)</w:t>
            </w:r>
          </w:p>
        </w:tc>
        <w:tc>
          <w:tcPr>
            <w:tcW w:w="1560" w:type="dxa"/>
            <w:tcBorders>
              <w:top w:val="single" w:sz="4" w:space="0" w:color="000000"/>
              <w:left w:val="single" w:sz="4" w:space="0" w:color="000000"/>
              <w:bottom w:val="single" w:sz="4" w:space="0" w:color="000000"/>
              <w:right w:val="single" w:sz="4" w:space="0" w:color="000000"/>
            </w:tcBorders>
            <w:vAlign w:val="center"/>
          </w:tcPr>
          <w:p w14:paraId="4F7AD19A"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5C7EB6B"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19F45FB"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664C8D6A" w14:textId="77777777" w:rsidR="00ED5168" w:rsidRDefault="00000000">
            <w:pPr>
              <w:spacing w:before="60" w:after="60"/>
            </w:pPr>
            <w:r>
              <w:rPr>
                <w:sz w:val="19"/>
              </w:rPr>
              <w:t>Commercial brand sponsor name</w:t>
            </w:r>
          </w:p>
        </w:tc>
      </w:tr>
      <w:tr w:rsidR="00ED5168" w14:paraId="387451D8"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69F8FB6" w14:textId="77777777" w:rsidR="00ED5168" w:rsidRDefault="00000000">
            <w:pPr>
              <w:spacing w:before="60" w:after="60"/>
            </w:pPr>
            <w:r>
              <w:rPr>
                <w:sz w:val="19"/>
              </w:rPr>
              <w:t>niche_category</w:t>
            </w:r>
          </w:p>
        </w:tc>
        <w:tc>
          <w:tcPr>
            <w:tcW w:w="1560" w:type="dxa"/>
            <w:tcBorders>
              <w:top w:val="single" w:sz="4" w:space="0" w:color="000000"/>
              <w:left w:val="single" w:sz="4" w:space="0" w:color="000000"/>
              <w:bottom w:val="single" w:sz="4" w:space="0" w:color="000000"/>
              <w:right w:val="single" w:sz="4" w:space="0" w:color="000000"/>
            </w:tcBorders>
            <w:vAlign w:val="center"/>
          </w:tcPr>
          <w:p w14:paraId="72592250" w14:textId="77777777" w:rsidR="00ED5168" w:rsidRDefault="00000000">
            <w:pPr>
              <w:spacing w:before="60" w:after="60"/>
            </w:pPr>
            <w:r>
              <w:rPr>
                <w:sz w:val="19"/>
              </w:rPr>
              <w:t>VARCHAR(50)</w:t>
            </w:r>
          </w:p>
        </w:tc>
        <w:tc>
          <w:tcPr>
            <w:tcW w:w="1560" w:type="dxa"/>
            <w:tcBorders>
              <w:top w:val="single" w:sz="4" w:space="0" w:color="000000"/>
              <w:left w:val="single" w:sz="4" w:space="0" w:color="000000"/>
              <w:bottom w:val="single" w:sz="4" w:space="0" w:color="000000"/>
              <w:right w:val="single" w:sz="4" w:space="0" w:color="000000"/>
            </w:tcBorders>
            <w:vAlign w:val="center"/>
          </w:tcPr>
          <w:p w14:paraId="6086582A"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1CF11BE7"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8C81BD2" w14:textId="77777777" w:rsidR="00ED5168" w:rsidRDefault="00000000">
            <w:pPr>
              <w:spacing w:before="60" w:after="60"/>
            </w:pPr>
            <w:r>
              <w:rPr>
                <w:sz w:val="19"/>
              </w:rPr>
              <w:t>'Technology'</w:t>
            </w:r>
          </w:p>
        </w:tc>
        <w:tc>
          <w:tcPr>
            <w:tcW w:w="1560" w:type="dxa"/>
            <w:tcBorders>
              <w:top w:val="single" w:sz="4" w:space="0" w:color="000000"/>
              <w:left w:val="single" w:sz="4" w:space="0" w:color="000000"/>
              <w:bottom w:val="single" w:sz="4" w:space="0" w:color="000000"/>
              <w:right w:val="single" w:sz="4" w:space="0" w:color="000000"/>
            </w:tcBorders>
            <w:vAlign w:val="center"/>
          </w:tcPr>
          <w:p w14:paraId="5FE03C40" w14:textId="77777777" w:rsidR="00ED5168" w:rsidRDefault="00000000">
            <w:pPr>
              <w:spacing w:before="60" w:after="60"/>
            </w:pPr>
            <w:r>
              <w:rPr>
                <w:sz w:val="19"/>
              </w:rPr>
              <w:t>Niche: Finance, Technology, Gaming, Lifestyle</w:t>
            </w:r>
          </w:p>
        </w:tc>
      </w:tr>
      <w:tr w:rsidR="00ED5168" w14:paraId="4CCC44DD"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174A934" w14:textId="77777777" w:rsidR="00ED5168" w:rsidRDefault="00000000">
            <w:pPr>
              <w:spacing w:before="60" w:after="60"/>
            </w:pPr>
            <w:r>
              <w:rPr>
                <w:sz w:val="19"/>
              </w:rPr>
              <w:t>placement_type</w:t>
            </w:r>
          </w:p>
        </w:tc>
        <w:tc>
          <w:tcPr>
            <w:tcW w:w="1560" w:type="dxa"/>
            <w:tcBorders>
              <w:top w:val="single" w:sz="4" w:space="0" w:color="000000"/>
              <w:left w:val="single" w:sz="4" w:space="0" w:color="000000"/>
              <w:bottom w:val="single" w:sz="4" w:space="0" w:color="000000"/>
              <w:right w:val="single" w:sz="4" w:space="0" w:color="000000"/>
            </w:tcBorders>
            <w:vAlign w:val="center"/>
          </w:tcPr>
          <w:p w14:paraId="538C12A5" w14:textId="77777777" w:rsidR="00ED5168" w:rsidRDefault="00000000">
            <w:pPr>
              <w:spacing w:before="60" w:after="60"/>
            </w:pPr>
            <w:r>
              <w:rPr>
                <w:sz w:val="19"/>
              </w:rPr>
              <w:t>VARCHAR(30)</w:t>
            </w:r>
          </w:p>
        </w:tc>
        <w:tc>
          <w:tcPr>
            <w:tcW w:w="1560" w:type="dxa"/>
            <w:tcBorders>
              <w:top w:val="single" w:sz="4" w:space="0" w:color="000000"/>
              <w:left w:val="single" w:sz="4" w:space="0" w:color="000000"/>
              <w:bottom w:val="single" w:sz="4" w:space="0" w:color="000000"/>
              <w:right w:val="single" w:sz="4" w:space="0" w:color="000000"/>
            </w:tcBorders>
            <w:vAlign w:val="center"/>
          </w:tcPr>
          <w:p w14:paraId="3FB42D37"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E3778AF"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11DCC62" w14:textId="77777777" w:rsidR="00ED5168" w:rsidRDefault="00000000">
            <w:pPr>
              <w:spacing w:before="60" w:after="60"/>
            </w:pPr>
            <w:r>
              <w:rPr>
                <w:sz w:val="19"/>
              </w:rPr>
              <w:t>'Integrated_MidRoll'</w:t>
            </w:r>
          </w:p>
        </w:tc>
        <w:tc>
          <w:tcPr>
            <w:tcW w:w="1560" w:type="dxa"/>
            <w:tcBorders>
              <w:top w:val="single" w:sz="4" w:space="0" w:color="000000"/>
              <w:left w:val="single" w:sz="4" w:space="0" w:color="000000"/>
              <w:bottom w:val="single" w:sz="4" w:space="0" w:color="000000"/>
              <w:right w:val="single" w:sz="4" w:space="0" w:color="000000"/>
            </w:tcBorders>
            <w:vAlign w:val="center"/>
          </w:tcPr>
          <w:p w14:paraId="5F369A5A" w14:textId="77777777" w:rsidR="00ED5168" w:rsidRDefault="00000000">
            <w:pPr>
              <w:spacing w:before="60" w:after="60"/>
            </w:pPr>
            <w:r>
              <w:rPr>
                <w:sz w:val="19"/>
              </w:rPr>
              <w:t>Placement: Dedicated, MidRoll, PreRoll, EndCard</w:t>
            </w:r>
          </w:p>
        </w:tc>
      </w:tr>
      <w:tr w:rsidR="00ED5168" w14:paraId="0C06C6B6"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37AA7C7" w14:textId="77777777" w:rsidR="00ED5168" w:rsidRDefault="00000000">
            <w:pPr>
              <w:spacing w:before="60" w:after="60"/>
            </w:pPr>
            <w:r>
              <w:rPr>
                <w:sz w:val="19"/>
              </w:rPr>
              <w:t>baseline_cpm</w:t>
            </w:r>
          </w:p>
        </w:tc>
        <w:tc>
          <w:tcPr>
            <w:tcW w:w="1560" w:type="dxa"/>
            <w:tcBorders>
              <w:top w:val="single" w:sz="4" w:space="0" w:color="000000"/>
              <w:left w:val="single" w:sz="4" w:space="0" w:color="000000"/>
              <w:bottom w:val="single" w:sz="4" w:space="0" w:color="000000"/>
              <w:right w:val="single" w:sz="4" w:space="0" w:color="000000"/>
            </w:tcBorders>
            <w:vAlign w:val="center"/>
          </w:tcPr>
          <w:p w14:paraId="238360CD" w14:textId="77777777" w:rsidR="00ED5168" w:rsidRDefault="00000000">
            <w:pPr>
              <w:spacing w:before="60" w:after="60"/>
            </w:pPr>
            <w:r>
              <w:rPr>
                <w:sz w:val="19"/>
              </w:rPr>
              <w:t>DECIMAL(8,2)</w:t>
            </w:r>
          </w:p>
        </w:tc>
        <w:tc>
          <w:tcPr>
            <w:tcW w:w="1560" w:type="dxa"/>
            <w:tcBorders>
              <w:top w:val="single" w:sz="4" w:space="0" w:color="000000"/>
              <w:left w:val="single" w:sz="4" w:space="0" w:color="000000"/>
              <w:bottom w:val="single" w:sz="4" w:space="0" w:color="000000"/>
              <w:right w:val="single" w:sz="4" w:space="0" w:color="000000"/>
            </w:tcBorders>
            <w:vAlign w:val="center"/>
          </w:tcPr>
          <w:p w14:paraId="02255458"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D216C76"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64AE96D" w14:textId="77777777" w:rsidR="00ED5168" w:rsidRDefault="00000000">
            <w:pPr>
              <w:spacing w:before="60" w:after="60"/>
            </w:pPr>
            <w:r>
              <w:rPr>
                <w:sz w:val="19"/>
              </w:rPr>
              <w:t>38.00</w:t>
            </w:r>
          </w:p>
        </w:tc>
        <w:tc>
          <w:tcPr>
            <w:tcW w:w="1560" w:type="dxa"/>
            <w:tcBorders>
              <w:top w:val="single" w:sz="4" w:space="0" w:color="000000"/>
              <w:left w:val="single" w:sz="4" w:space="0" w:color="000000"/>
              <w:bottom w:val="single" w:sz="4" w:space="0" w:color="000000"/>
              <w:right w:val="single" w:sz="4" w:space="0" w:color="000000"/>
            </w:tcBorders>
            <w:vAlign w:val="center"/>
          </w:tcPr>
          <w:p w14:paraId="72E9BD0E" w14:textId="77777777" w:rsidR="00ED5168" w:rsidRDefault="00000000">
            <w:pPr>
              <w:spacing w:before="60" w:after="60"/>
            </w:pPr>
            <w:r>
              <w:rPr>
                <w:sz w:val="19"/>
              </w:rPr>
              <w:t>Niche CPM rate in USD</w:t>
            </w:r>
          </w:p>
        </w:tc>
      </w:tr>
      <w:tr w:rsidR="00ED5168" w14:paraId="3B7AFCFD"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B01FB12" w14:textId="77777777" w:rsidR="00ED5168" w:rsidRDefault="00000000">
            <w:pPr>
              <w:spacing w:before="60" w:after="60"/>
            </w:pPr>
            <w:r>
              <w:rPr>
                <w:sz w:val="19"/>
              </w:rPr>
              <w:t>projected_views</w:t>
            </w:r>
          </w:p>
        </w:tc>
        <w:tc>
          <w:tcPr>
            <w:tcW w:w="1560" w:type="dxa"/>
            <w:tcBorders>
              <w:top w:val="single" w:sz="4" w:space="0" w:color="000000"/>
              <w:left w:val="single" w:sz="4" w:space="0" w:color="000000"/>
              <w:bottom w:val="single" w:sz="4" w:space="0" w:color="000000"/>
              <w:right w:val="single" w:sz="4" w:space="0" w:color="000000"/>
            </w:tcBorders>
            <w:vAlign w:val="center"/>
          </w:tcPr>
          <w:p w14:paraId="1609E245" w14:textId="77777777" w:rsidR="00ED5168" w:rsidRDefault="00000000">
            <w:pPr>
              <w:spacing w:before="60" w:after="60"/>
            </w:pPr>
            <w:r>
              <w:rPr>
                <w:sz w:val="19"/>
              </w:rPr>
              <w:t>INT</w:t>
            </w:r>
          </w:p>
        </w:tc>
        <w:tc>
          <w:tcPr>
            <w:tcW w:w="1560" w:type="dxa"/>
            <w:tcBorders>
              <w:top w:val="single" w:sz="4" w:space="0" w:color="000000"/>
              <w:left w:val="single" w:sz="4" w:space="0" w:color="000000"/>
              <w:bottom w:val="single" w:sz="4" w:space="0" w:color="000000"/>
              <w:right w:val="single" w:sz="4" w:space="0" w:color="000000"/>
            </w:tcBorders>
            <w:vAlign w:val="center"/>
          </w:tcPr>
          <w:p w14:paraId="143A26F1"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15F4B608"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7F81982" w14:textId="77777777" w:rsidR="00ED5168" w:rsidRDefault="00000000">
            <w:pPr>
              <w:spacing w:before="60" w:after="60"/>
            </w:pPr>
            <w:r>
              <w:rPr>
                <w:sz w:val="19"/>
              </w:rPr>
              <w:t>10000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33F790CE" w14:textId="77777777" w:rsidR="00ED5168" w:rsidRDefault="00000000">
            <w:pPr>
              <w:spacing w:before="60" w:after="60"/>
            </w:pPr>
            <w:r>
              <w:rPr>
                <w:sz w:val="19"/>
              </w:rPr>
              <w:t>Guaranteed / projected audience views</w:t>
            </w:r>
          </w:p>
        </w:tc>
      </w:tr>
      <w:tr w:rsidR="00ED5168" w14:paraId="0748BE1E"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8483AB1" w14:textId="77777777" w:rsidR="00ED5168" w:rsidRDefault="00000000">
            <w:pPr>
              <w:spacing w:before="60" w:after="60"/>
            </w:pPr>
            <w:r>
              <w:rPr>
                <w:sz w:val="19"/>
              </w:rPr>
              <w:t>total_payout_usd</w:t>
            </w:r>
          </w:p>
        </w:tc>
        <w:tc>
          <w:tcPr>
            <w:tcW w:w="1560" w:type="dxa"/>
            <w:tcBorders>
              <w:top w:val="single" w:sz="4" w:space="0" w:color="000000"/>
              <w:left w:val="single" w:sz="4" w:space="0" w:color="000000"/>
              <w:bottom w:val="single" w:sz="4" w:space="0" w:color="000000"/>
              <w:right w:val="single" w:sz="4" w:space="0" w:color="000000"/>
            </w:tcBorders>
            <w:vAlign w:val="center"/>
          </w:tcPr>
          <w:p w14:paraId="06008EC4" w14:textId="77777777" w:rsidR="00ED5168" w:rsidRDefault="00000000">
            <w:pPr>
              <w:spacing w:before="60" w:after="60"/>
            </w:pPr>
            <w:r>
              <w:rPr>
                <w:sz w:val="19"/>
              </w:rPr>
              <w:t>DECIMAL(10,2)</w:t>
            </w:r>
          </w:p>
        </w:tc>
        <w:tc>
          <w:tcPr>
            <w:tcW w:w="1560" w:type="dxa"/>
            <w:tcBorders>
              <w:top w:val="single" w:sz="4" w:space="0" w:color="000000"/>
              <w:left w:val="single" w:sz="4" w:space="0" w:color="000000"/>
              <w:bottom w:val="single" w:sz="4" w:space="0" w:color="000000"/>
              <w:right w:val="single" w:sz="4" w:space="0" w:color="000000"/>
            </w:tcBorders>
            <w:vAlign w:val="center"/>
          </w:tcPr>
          <w:p w14:paraId="5E71AF6C"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A63A13E"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B2DADA6" w14:textId="77777777" w:rsidR="00ED5168" w:rsidRDefault="00000000">
            <w:pPr>
              <w:spacing w:before="60" w:after="60"/>
            </w:pPr>
            <w:r>
              <w:rPr>
                <w:sz w:val="19"/>
              </w:rPr>
              <w:t>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526BA93F" w14:textId="77777777" w:rsidR="00ED5168" w:rsidRDefault="00000000">
            <w:pPr>
              <w:spacing w:before="60" w:after="60"/>
            </w:pPr>
            <w:r>
              <w:rPr>
                <w:sz w:val="19"/>
              </w:rPr>
              <w:t>Computed total commercial payout (USD)</w:t>
            </w:r>
          </w:p>
        </w:tc>
      </w:tr>
      <w:tr w:rsidR="00ED5168" w14:paraId="53E2AEF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CB22B6A" w14:textId="77777777" w:rsidR="00ED5168" w:rsidRDefault="00000000">
            <w:pPr>
              <w:spacing w:before="60" w:after="60"/>
            </w:pPr>
            <w:r>
              <w:rPr>
                <w:sz w:val="19"/>
              </w:rPr>
              <w:t>invoice_number</w:t>
            </w:r>
          </w:p>
        </w:tc>
        <w:tc>
          <w:tcPr>
            <w:tcW w:w="1560" w:type="dxa"/>
            <w:tcBorders>
              <w:top w:val="single" w:sz="4" w:space="0" w:color="000000"/>
              <w:left w:val="single" w:sz="4" w:space="0" w:color="000000"/>
              <w:bottom w:val="single" w:sz="4" w:space="0" w:color="000000"/>
              <w:right w:val="single" w:sz="4" w:space="0" w:color="000000"/>
            </w:tcBorders>
            <w:vAlign w:val="center"/>
          </w:tcPr>
          <w:p w14:paraId="2A3842EC" w14:textId="77777777" w:rsidR="00ED5168" w:rsidRDefault="00000000">
            <w:pPr>
              <w:spacing w:before="60" w:after="60"/>
            </w:pPr>
            <w:r>
              <w:rPr>
                <w:sz w:val="19"/>
              </w:rPr>
              <w:t>VARCHAR(50)</w:t>
            </w:r>
          </w:p>
        </w:tc>
        <w:tc>
          <w:tcPr>
            <w:tcW w:w="1560" w:type="dxa"/>
            <w:tcBorders>
              <w:top w:val="single" w:sz="4" w:space="0" w:color="000000"/>
              <w:left w:val="single" w:sz="4" w:space="0" w:color="000000"/>
              <w:bottom w:val="single" w:sz="4" w:space="0" w:color="000000"/>
              <w:right w:val="single" w:sz="4" w:space="0" w:color="000000"/>
            </w:tcBorders>
            <w:vAlign w:val="center"/>
          </w:tcPr>
          <w:p w14:paraId="4B6C212A"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0E412266" w14:textId="77777777" w:rsidR="00ED5168" w:rsidRDefault="00000000">
            <w:pPr>
              <w:spacing w:before="60" w:after="60"/>
            </w:pPr>
            <w:r>
              <w:rPr>
                <w:sz w:val="19"/>
              </w:rPr>
              <w:t>UNI</w:t>
            </w:r>
          </w:p>
        </w:tc>
        <w:tc>
          <w:tcPr>
            <w:tcW w:w="1560" w:type="dxa"/>
            <w:tcBorders>
              <w:top w:val="single" w:sz="4" w:space="0" w:color="000000"/>
              <w:left w:val="single" w:sz="4" w:space="0" w:color="000000"/>
              <w:bottom w:val="single" w:sz="4" w:space="0" w:color="000000"/>
              <w:right w:val="single" w:sz="4" w:space="0" w:color="000000"/>
            </w:tcBorders>
            <w:vAlign w:val="center"/>
          </w:tcPr>
          <w:p w14:paraId="73D16A3C"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43E56F11" w14:textId="77777777" w:rsidR="00ED5168" w:rsidRDefault="00000000">
            <w:pPr>
              <w:spacing w:before="60" w:after="60"/>
            </w:pPr>
            <w:r>
              <w:rPr>
                <w:sz w:val="19"/>
              </w:rPr>
              <w:t>Unique commercial invoice tracking code</w:t>
            </w:r>
          </w:p>
        </w:tc>
      </w:tr>
      <w:tr w:rsidR="00ED5168" w14:paraId="1505B372"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3A5F7175" w14:textId="77777777" w:rsidR="00ED5168" w:rsidRDefault="00000000">
            <w:pPr>
              <w:spacing w:before="60" w:after="60"/>
            </w:pPr>
            <w:r>
              <w:rPr>
                <w:sz w:val="19"/>
              </w:rPr>
              <w:t>payment_status</w:t>
            </w:r>
          </w:p>
        </w:tc>
        <w:tc>
          <w:tcPr>
            <w:tcW w:w="1560" w:type="dxa"/>
            <w:tcBorders>
              <w:top w:val="single" w:sz="4" w:space="0" w:color="000000"/>
              <w:left w:val="single" w:sz="4" w:space="0" w:color="000000"/>
              <w:bottom w:val="single" w:sz="4" w:space="0" w:color="000000"/>
              <w:right w:val="single" w:sz="4" w:space="0" w:color="000000"/>
            </w:tcBorders>
            <w:vAlign w:val="center"/>
          </w:tcPr>
          <w:p w14:paraId="7A9057AA" w14:textId="77777777" w:rsidR="00ED5168" w:rsidRDefault="00000000">
            <w:pPr>
              <w:spacing w:before="60" w:after="60"/>
            </w:pPr>
            <w:r>
              <w:rPr>
                <w:sz w:val="19"/>
              </w:rPr>
              <w:t>VARCHAR(20)</w:t>
            </w:r>
          </w:p>
        </w:tc>
        <w:tc>
          <w:tcPr>
            <w:tcW w:w="1560" w:type="dxa"/>
            <w:tcBorders>
              <w:top w:val="single" w:sz="4" w:space="0" w:color="000000"/>
              <w:left w:val="single" w:sz="4" w:space="0" w:color="000000"/>
              <w:bottom w:val="single" w:sz="4" w:space="0" w:color="000000"/>
              <w:right w:val="single" w:sz="4" w:space="0" w:color="000000"/>
            </w:tcBorders>
            <w:vAlign w:val="center"/>
          </w:tcPr>
          <w:p w14:paraId="0E7FFD83"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5F2D3BAB"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556E7FC" w14:textId="77777777" w:rsidR="00ED5168" w:rsidRDefault="00000000">
            <w:pPr>
              <w:spacing w:before="60" w:after="60"/>
            </w:pPr>
            <w:r>
              <w:rPr>
                <w:sz w:val="19"/>
              </w:rPr>
              <w:t>'Draft'</w:t>
            </w:r>
          </w:p>
        </w:tc>
        <w:tc>
          <w:tcPr>
            <w:tcW w:w="1560" w:type="dxa"/>
            <w:tcBorders>
              <w:top w:val="single" w:sz="4" w:space="0" w:color="000000"/>
              <w:left w:val="single" w:sz="4" w:space="0" w:color="000000"/>
              <w:bottom w:val="single" w:sz="4" w:space="0" w:color="000000"/>
              <w:right w:val="single" w:sz="4" w:space="0" w:color="000000"/>
            </w:tcBorders>
            <w:vAlign w:val="center"/>
          </w:tcPr>
          <w:p w14:paraId="520E98B8" w14:textId="77777777" w:rsidR="00ED5168" w:rsidRDefault="00000000">
            <w:pPr>
              <w:spacing w:before="60" w:after="60"/>
            </w:pPr>
            <w:r>
              <w:rPr>
                <w:sz w:val="19"/>
              </w:rPr>
              <w:t>Payment status: Draft, Sent, Paid, Overdue</w:t>
            </w:r>
          </w:p>
        </w:tc>
      </w:tr>
      <w:tr w:rsidR="00ED5168" w14:paraId="72CBA27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6C1E5C6" w14:textId="77777777" w:rsidR="00ED5168" w:rsidRDefault="00000000">
            <w:pPr>
              <w:spacing w:before="60" w:after="60"/>
            </w:pPr>
            <w:r>
              <w:rPr>
                <w:sz w:val="19"/>
              </w:rPr>
              <w:t>invoice_generated_at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279889BD"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21E8E2F7"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E57E642"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D296B97"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09112BD8" w14:textId="77777777" w:rsidR="00ED5168" w:rsidRDefault="00000000">
            <w:pPr>
              <w:spacing w:before="60" w:after="60"/>
            </w:pPr>
            <w:r>
              <w:rPr>
                <w:sz w:val="19"/>
              </w:rPr>
              <w:t>Invoice timestamp</w:t>
            </w:r>
          </w:p>
        </w:tc>
      </w:tr>
    </w:tbl>
    <w:p w14:paraId="09253E8D" w14:textId="77777777" w:rsidR="00ED5168" w:rsidRDefault="00000000">
      <w:pPr>
        <w:spacing w:before="80" w:after="200"/>
        <w:jc w:val="center"/>
      </w:pPr>
      <w:r>
        <w:rPr>
          <w:i/>
          <w:sz w:val="20"/>
        </w:rPr>
        <w:t>Table 5.4: Structure of Sponsorship Deals Collection</w:t>
      </w:r>
    </w:p>
    <w:p w14:paraId="74DD500E" w14:textId="77777777" w:rsidR="00ED5168" w:rsidRDefault="00000000">
      <w:pPr>
        <w:spacing w:before="280" w:after="80"/>
      </w:pPr>
      <w:r>
        <w:rPr>
          <w:b/>
          <w:sz w:val="26"/>
        </w:rPr>
        <w:t>5.5 Thumbnail Projects &amp; Canvas Schema (`thumbnail_projects`)</w:t>
      </w:r>
    </w:p>
    <w:tbl>
      <w:tblPr>
        <w:tblW w:w="0" w:type="auto"/>
        <w:jc w:val="center"/>
        <w:tblLook w:val="04A0" w:firstRow="1" w:lastRow="0" w:firstColumn="1" w:lastColumn="0" w:noHBand="0" w:noVBand="1"/>
      </w:tblPr>
      <w:tblGrid>
        <w:gridCol w:w="1651"/>
        <w:gridCol w:w="1530"/>
        <w:gridCol w:w="1319"/>
        <w:gridCol w:w="1281"/>
        <w:gridCol w:w="1663"/>
        <w:gridCol w:w="2132"/>
      </w:tblGrid>
      <w:tr w:rsidR="00ED5168" w14:paraId="5F54EC71"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9552910"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3152DF2"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5E905C4D"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331E970"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CD55B03"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0113616" w14:textId="77777777" w:rsidR="00ED5168" w:rsidRDefault="00000000">
            <w:pPr>
              <w:spacing w:before="80" w:after="80"/>
            </w:pPr>
            <w:r>
              <w:rPr>
                <w:b/>
                <w:sz w:val="20"/>
              </w:rPr>
              <w:t>DESCRIPTION / CONSTRAINTS</w:t>
            </w:r>
          </w:p>
        </w:tc>
      </w:tr>
      <w:tr w:rsidR="00ED5168" w14:paraId="0088D1C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7FF8E08" w14:textId="77777777" w:rsidR="00ED5168" w:rsidRDefault="00000000">
            <w:pPr>
              <w:spacing w:before="60" w:after="60"/>
            </w:pPr>
            <w:r>
              <w:rPr>
                <w:sz w:val="19"/>
              </w:rPr>
              <w:t>thumbnail_id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01F8A0BA"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3A3AAE8D"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8472CCA"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5D8E42DB"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35A7C6F7" w14:textId="77777777" w:rsidR="00ED5168" w:rsidRDefault="00000000">
            <w:pPr>
              <w:spacing w:before="60" w:after="60"/>
            </w:pPr>
            <w:r>
              <w:rPr>
                <w:sz w:val="19"/>
              </w:rPr>
              <w:t>Unique thumbnail project identifier</w:t>
            </w:r>
          </w:p>
        </w:tc>
      </w:tr>
      <w:tr w:rsidR="00ED5168" w14:paraId="34B41E06"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BE506FB" w14:textId="77777777" w:rsidR="00ED5168" w:rsidRDefault="00000000">
            <w:pPr>
              <w:spacing w:before="60" w:after="60"/>
            </w:pPr>
            <w:r>
              <w:rPr>
                <w:sz w:val="19"/>
              </w:rPr>
              <w:t>content_id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3C49816F"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6AF751C8"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D094EB5" w14:textId="77777777" w:rsidR="00ED5168" w:rsidRDefault="00000000">
            <w:pPr>
              <w:spacing w:before="60" w:after="60"/>
            </w:pPr>
            <w:r>
              <w:rPr>
                <w:sz w:val="19"/>
              </w:rPr>
              <w:t>UNI</w:t>
            </w:r>
          </w:p>
        </w:tc>
        <w:tc>
          <w:tcPr>
            <w:tcW w:w="1560" w:type="dxa"/>
            <w:tcBorders>
              <w:top w:val="single" w:sz="4" w:space="0" w:color="000000"/>
              <w:left w:val="single" w:sz="4" w:space="0" w:color="000000"/>
              <w:bottom w:val="single" w:sz="4" w:space="0" w:color="000000"/>
              <w:right w:val="single" w:sz="4" w:space="0" w:color="000000"/>
            </w:tcBorders>
            <w:vAlign w:val="center"/>
          </w:tcPr>
          <w:p w14:paraId="591D42B4"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5294E222" w14:textId="77777777" w:rsidR="00ED5168" w:rsidRDefault="00000000">
            <w:pPr>
              <w:spacing w:before="60" w:after="60"/>
            </w:pPr>
            <w:r>
              <w:rPr>
                <w:sz w:val="19"/>
              </w:rPr>
              <w:t>Foreign key referencing content_items.content_id</w:t>
            </w:r>
          </w:p>
        </w:tc>
      </w:tr>
      <w:tr w:rsidR="00ED5168" w14:paraId="59BB9B25"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CF0A6B1" w14:textId="77777777" w:rsidR="00ED5168" w:rsidRDefault="00000000">
            <w:pPr>
              <w:spacing w:before="60" w:after="60"/>
            </w:pPr>
            <w:r>
              <w:rPr>
                <w:sz w:val="19"/>
              </w:rPr>
              <w:t>active_variant</w:t>
            </w:r>
          </w:p>
        </w:tc>
        <w:tc>
          <w:tcPr>
            <w:tcW w:w="1560" w:type="dxa"/>
            <w:tcBorders>
              <w:top w:val="single" w:sz="4" w:space="0" w:color="000000"/>
              <w:left w:val="single" w:sz="4" w:space="0" w:color="000000"/>
              <w:bottom w:val="single" w:sz="4" w:space="0" w:color="000000"/>
              <w:right w:val="single" w:sz="4" w:space="0" w:color="000000"/>
            </w:tcBorders>
            <w:vAlign w:val="center"/>
          </w:tcPr>
          <w:p w14:paraId="3737BE53" w14:textId="77777777" w:rsidR="00ED5168" w:rsidRDefault="00000000">
            <w:pPr>
              <w:spacing w:before="60" w:after="60"/>
            </w:pPr>
            <w:r>
              <w:rPr>
                <w:sz w:val="19"/>
              </w:rPr>
              <w:t>VARCHAR(2)</w:t>
            </w:r>
          </w:p>
        </w:tc>
        <w:tc>
          <w:tcPr>
            <w:tcW w:w="1560" w:type="dxa"/>
            <w:tcBorders>
              <w:top w:val="single" w:sz="4" w:space="0" w:color="000000"/>
              <w:left w:val="single" w:sz="4" w:space="0" w:color="000000"/>
              <w:bottom w:val="single" w:sz="4" w:space="0" w:color="000000"/>
              <w:right w:val="single" w:sz="4" w:space="0" w:color="000000"/>
            </w:tcBorders>
            <w:vAlign w:val="center"/>
          </w:tcPr>
          <w:p w14:paraId="708D50E3"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8651364"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8A5D824" w14:textId="77777777" w:rsidR="00ED5168" w:rsidRDefault="00000000">
            <w:pPr>
              <w:spacing w:before="60" w:after="60"/>
            </w:pPr>
            <w:r>
              <w:rPr>
                <w:sz w:val="19"/>
              </w:rPr>
              <w:t>'A'</w:t>
            </w:r>
          </w:p>
        </w:tc>
        <w:tc>
          <w:tcPr>
            <w:tcW w:w="1560" w:type="dxa"/>
            <w:tcBorders>
              <w:top w:val="single" w:sz="4" w:space="0" w:color="000000"/>
              <w:left w:val="single" w:sz="4" w:space="0" w:color="000000"/>
              <w:bottom w:val="single" w:sz="4" w:space="0" w:color="000000"/>
              <w:right w:val="single" w:sz="4" w:space="0" w:color="000000"/>
            </w:tcBorders>
            <w:vAlign w:val="center"/>
          </w:tcPr>
          <w:p w14:paraId="6D61BDCF" w14:textId="77777777" w:rsidR="00ED5168" w:rsidRDefault="00000000">
            <w:pPr>
              <w:spacing w:before="60" w:after="60"/>
            </w:pPr>
            <w:r>
              <w:rPr>
                <w:sz w:val="19"/>
              </w:rPr>
              <w:t>Active selected variant ('A' or 'B')</w:t>
            </w:r>
          </w:p>
        </w:tc>
      </w:tr>
      <w:tr w:rsidR="00ED5168" w14:paraId="6F170BCB"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D3BB87B" w14:textId="77777777" w:rsidR="00ED5168" w:rsidRDefault="00000000">
            <w:pPr>
              <w:spacing w:before="60" w:after="60"/>
            </w:pPr>
            <w:r>
              <w:rPr>
                <w:sz w:val="19"/>
              </w:rPr>
              <w:t>variant_a_url</w:t>
            </w:r>
          </w:p>
        </w:tc>
        <w:tc>
          <w:tcPr>
            <w:tcW w:w="1560" w:type="dxa"/>
            <w:tcBorders>
              <w:top w:val="single" w:sz="4" w:space="0" w:color="000000"/>
              <w:left w:val="single" w:sz="4" w:space="0" w:color="000000"/>
              <w:bottom w:val="single" w:sz="4" w:space="0" w:color="000000"/>
              <w:right w:val="single" w:sz="4" w:space="0" w:color="000000"/>
            </w:tcBorders>
            <w:vAlign w:val="center"/>
          </w:tcPr>
          <w:p w14:paraId="4720F896" w14:textId="77777777" w:rsidR="00ED5168" w:rsidRDefault="00000000">
            <w:pPr>
              <w:spacing w:before="60" w:after="60"/>
            </w:pPr>
            <w:r>
              <w:rPr>
                <w:sz w:val="19"/>
              </w:rPr>
              <w:t>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56ED6B48"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6D398C5C"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3CA9224"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1D555E80" w14:textId="77777777" w:rsidR="00ED5168" w:rsidRDefault="00000000">
            <w:pPr>
              <w:spacing w:before="60" w:after="60"/>
            </w:pPr>
            <w:r>
              <w:rPr>
                <w:sz w:val="19"/>
              </w:rPr>
              <w:t>Image asset URL for Variant A</w:t>
            </w:r>
          </w:p>
        </w:tc>
      </w:tr>
      <w:tr w:rsidR="00ED5168" w14:paraId="44161AF0"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22C6CE5" w14:textId="77777777" w:rsidR="00ED5168" w:rsidRDefault="00000000">
            <w:pPr>
              <w:spacing w:before="60" w:after="60"/>
            </w:pPr>
            <w:r>
              <w:rPr>
                <w:sz w:val="19"/>
              </w:rPr>
              <w:t>variant_b_url</w:t>
            </w:r>
          </w:p>
        </w:tc>
        <w:tc>
          <w:tcPr>
            <w:tcW w:w="1560" w:type="dxa"/>
            <w:tcBorders>
              <w:top w:val="single" w:sz="4" w:space="0" w:color="000000"/>
              <w:left w:val="single" w:sz="4" w:space="0" w:color="000000"/>
              <w:bottom w:val="single" w:sz="4" w:space="0" w:color="000000"/>
              <w:right w:val="single" w:sz="4" w:space="0" w:color="000000"/>
            </w:tcBorders>
            <w:vAlign w:val="center"/>
          </w:tcPr>
          <w:p w14:paraId="5D5A7AA9" w14:textId="77777777" w:rsidR="00ED5168" w:rsidRDefault="00000000">
            <w:pPr>
              <w:spacing w:before="60" w:after="60"/>
            </w:pPr>
            <w:r>
              <w:rPr>
                <w:sz w:val="19"/>
              </w:rPr>
              <w:t>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73208DB1"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42E8B982"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52193F4"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2435EEC7" w14:textId="77777777" w:rsidR="00ED5168" w:rsidRDefault="00000000">
            <w:pPr>
              <w:spacing w:before="60" w:after="60"/>
            </w:pPr>
            <w:r>
              <w:rPr>
                <w:sz w:val="19"/>
              </w:rPr>
              <w:t>Image asset URL for Variant B</w:t>
            </w:r>
          </w:p>
        </w:tc>
      </w:tr>
      <w:tr w:rsidR="00ED5168" w14:paraId="0FAF097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F145071" w14:textId="77777777" w:rsidR="00ED5168" w:rsidRDefault="00000000">
            <w:pPr>
              <w:spacing w:before="60" w:after="60"/>
            </w:pPr>
            <w:r>
              <w:rPr>
                <w:sz w:val="19"/>
              </w:rPr>
              <w:t>estimated_ctr_a</w:t>
            </w:r>
          </w:p>
        </w:tc>
        <w:tc>
          <w:tcPr>
            <w:tcW w:w="1560" w:type="dxa"/>
            <w:tcBorders>
              <w:top w:val="single" w:sz="4" w:space="0" w:color="000000"/>
              <w:left w:val="single" w:sz="4" w:space="0" w:color="000000"/>
              <w:bottom w:val="single" w:sz="4" w:space="0" w:color="000000"/>
              <w:right w:val="single" w:sz="4" w:space="0" w:color="000000"/>
            </w:tcBorders>
            <w:vAlign w:val="center"/>
          </w:tcPr>
          <w:p w14:paraId="695EBE10" w14:textId="77777777" w:rsidR="00ED5168" w:rsidRDefault="00000000">
            <w:pPr>
              <w:spacing w:before="60" w:after="60"/>
            </w:pPr>
            <w:r>
              <w:rPr>
                <w:sz w:val="19"/>
              </w:rPr>
              <w:t>DECIMAL(4,2)</w:t>
            </w:r>
          </w:p>
        </w:tc>
        <w:tc>
          <w:tcPr>
            <w:tcW w:w="1560" w:type="dxa"/>
            <w:tcBorders>
              <w:top w:val="single" w:sz="4" w:space="0" w:color="000000"/>
              <w:left w:val="single" w:sz="4" w:space="0" w:color="000000"/>
              <w:bottom w:val="single" w:sz="4" w:space="0" w:color="000000"/>
              <w:right w:val="single" w:sz="4" w:space="0" w:color="000000"/>
            </w:tcBorders>
            <w:vAlign w:val="center"/>
          </w:tcPr>
          <w:p w14:paraId="72AE62CC"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7111709"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5AD6F89" w14:textId="77777777" w:rsidR="00ED5168" w:rsidRDefault="00000000">
            <w:pPr>
              <w:spacing w:before="60" w:after="60"/>
            </w:pPr>
            <w:r>
              <w:rPr>
                <w:sz w:val="19"/>
              </w:rPr>
              <w:t>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799CCE9B" w14:textId="77777777" w:rsidR="00ED5168" w:rsidRDefault="00000000">
            <w:pPr>
              <w:spacing w:before="60" w:after="60"/>
            </w:pPr>
            <w:r>
              <w:rPr>
                <w:sz w:val="19"/>
              </w:rPr>
              <w:t>Predicted Click-Through Rate score (%) for Variant A</w:t>
            </w:r>
          </w:p>
        </w:tc>
      </w:tr>
      <w:tr w:rsidR="00ED5168" w14:paraId="5138368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90B0F7E" w14:textId="77777777" w:rsidR="00ED5168" w:rsidRDefault="00000000">
            <w:pPr>
              <w:spacing w:before="60" w:after="60"/>
            </w:pPr>
            <w:r>
              <w:rPr>
                <w:sz w:val="19"/>
              </w:rPr>
              <w:t>estimated_ctr_b</w:t>
            </w:r>
          </w:p>
        </w:tc>
        <w:tc>
          <w:tcPr>
            <w:tcW w:w="1560" w:type="dxa"/>
            <w:tcBorders>
              <w:top w:val="single" w:sz="4" w:space="0" w:color="000000"/>
              <w:left w:val="single" w:sz="4" w:space="0" w:color="000000"/>
              <w:bottom w:val="single" w:sz="4" w:space="0" w:color="000000"/>
              <w:right w:val="single" w:sz="4" w:space="0" w:color="000000"/>
            </w:tcBorders>
            <w:vAlign w:val="center"/>
          </w:tcPr>
          <w:p w14:paraId="485E38E1" w14:textId="77777777" w:rsidR="00ED5168" w:rsidRDefault="00000000">
            <w:pPr>
              <w:spacing w:before="60" w:after="60"/>
            </w:pPr>
            <w:r>
              <w:rPr>
                <w:sz w:val="19"/>
              </w:rPr>
              <w:t>DECIMAL(4,2)</w:t>
            </w:r>
          </w:p>
        </w:tc>
        <w:tc>
          <w:tcPr>
            <w:tcW w:w="1560" w:type="dxa"/>
            <w:tcBorders>
              <w:top w:val="single" w:sz="4" w:space="0" w:color="000000"/>
              <w:left w:val="single" w:sz="4" w:space="0" w:color="000000"/>
              <w:bottom w:val="single" w:sz="4" w:space="0" w:color="000000"/>
              <w:right w:val="single" w:sz="4" w:space="0" w:color="000000"/>
            </w:tcBorders>
            <w:vAlign w:val="center"/>
          </w:tcPr>
          <w:p w14:paraId="61B8DCFD"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0C02BA2B"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FACB872" w14:textId="77777777" w:rsidR="00ED5168" w:rsidRDefault="00000000">
            <w:pPr>
              <w:spacing w:before="60" w:after="60"/>
            </w:pPr>
            <w:r>
              <w:rPr>
                <w:sz w:val="19"/>
              </w:rPr>
              <w:t>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002CC96E" w14:textId="77777777" w:rsidR="00ED5168" w:rsidRDefault="00000000">
            <w:pPr>
              <w:spacing w:before="60" w:after="60"/>
            </w:pPr>
            <w:r>
              <w:rPr>
                <w:sz w:val="19"/>
              </w:rPr>
              <w:t>Predicted Click-Through Rate score (%) for Variant B</w:t>
            </w:r>
          </w:p>
        </w:tc>
      </w:tr>
      <w:tr w:rsidR="00ED5168" w14:paraId="10114A0D"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7490FABD" w14:textId="77777777" w:rsidR="00ED5168" w:rsidRDefault="00000000">
            <w:pPr>
              <w:spacing w:before="60" w:after="60"/>
            </w:pPr>
            <w:r>
              <w:rPr>
                <w:sz w:val="19"/>
              </w:rPr>
              <w:t>canvas_layer_state</w:t>
            </w:r>
          </w:p>
        </w:tc>
        <w:tc>
          <w:tcPr>
            <w:tcW w:w="1560" w:type="dxa"/>
            <w:tcBorders>
              <w:top w:val="single" w:sz="4" w:space="0" w:color="000000"/>
              <w:left w:val="single" w:sz="4" w:space="0" w:color="000000"/>
              <w:bottom w:val="single" w:sz="4" w:space="0" w:color="000000"/>
              <w:right w:val="single" w:sz="4" w:space="0" w:color="000000"/>
            </w:tcBorders>
            <w:vAlign w:val="center"/>
          </w:tcPr>
          <w:p w14:paraId="78F00C22" w14:textId="77777777" w:rsidR="00ED5168" w:rsidRDefault="00000000">
            <w:pPr>
              <w:spacing w:before="60" w:after="60"/>
            </w:pPr>
            <w:r>
              <w:rPr>
                <w:sz w:val="19"/>
              </w:rPr>
              <w:t>JSONB</w:t>
            </w:r>
          </w:p>
        </w:tc>
        <w:tc>
          <w:tcPr>
            <w:tcW w:w="1560" w:type="dxa"/>
            <w:tcBorders>
              <w:top w:val="single" w:sz="4" w:space="0" w:color="000000"/>
              <w:left w:val="single" w:sz="4" w:space="0" w:color="000000"/>
              <w:bottom w:val="single" w:sz="4" w:space="0" w:color="000000"/>
              <w:right w:val="single" w:sz="4" w:space="0" w:color="000000"/>
            </w:tcBorders>
            <w:vAlign w:val="center"/>
          </w:tcPr>
          <w:p w14:paraId="2C0E6EB6"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0BA076C"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BBB82C4"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23946C73" w14:textId="77777777" w:rsidR="00ED5168" w:rsidRDefault="00000000">
            <w:pPr>
              <w:spacing w:before="60" w:after="60"/>
            </w:pPr>
            <w:r>
              <w:rPr>
                <w:sz w:val="19"/>
              </w:rPr>
              <w:t>Serialized JSON state of active canvas layers</w:t>
            </w:r>
          </w:p>
        </w:tc>
      </w:tr>
      <w:tr w:rsidR="00ED5168" w14:paraId="77E09674"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02529923" w14:textId="77777777" w:rsidR="00ED5168" w:rsidRDefault="00000000">
            <w:pPr>
              <w:spacing w:before="60" w:after="60"/>
            </w:pPr>
            <w:r>
              <w:rPr>
                <w:sz w:val="19"/>
              </w:rPr>
              <w:t>created_at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35C980F9"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0E659F36"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B99A16C"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FD29F05"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4E2B8D82" w14:textId="77777777" w:rsidR="00ED5168" w:rsidRDefault="00000000">
            <w:pPr>
              <w:spacing w:before="60" w:after="60"/>
            </w:pPr>
            <w:r>
              <w:rPr>
                <w:sz w:val="19"/>
              </w:rPr>
              <w:t>Thumbnail project creation timestamp</w:t>
            </w:r>
          </w:p>
        </w:tc>
      </w:tr>
    </w:tbl>
    <w:p w14:paraId="7DF8E55C" w14:textId="77777777" w:rsidR="00ED5168" w:rsidRDefault="00000000">
      <w:pPr>
        <w:spacing w:before="80" w:after="200"/>
        <w:jc w:val="center"/>
      </w:pPr>
      <w:r>
        <w:rPr>
          <w:i/>
          <w:sz w:val="20"/>
        </w:rPr>
        <w:t>Table 5.5: Structure of Thumbnail Projects Collection</w:t>
      </w:r>
    </w:p>
    <w:p w14:paraId="5083F920" w14:textId="77777777" w:rsidR="00ED5168" w:rsidRDefault="00000000">
      <w:pPr>
        <w:spacing w:before="280" w:after="80"/>
      </w:pPr>
      <w:r>
        <w:rPr>
          <w:b/>
          <w:sz w:val="26"/>
        </w:rPr>
        <w:t>5.6 Review Comments &amp; Collaboration Schema (`review_comments`)</w:t>
      </w:r>
    </w:p>
    <w:tbl>
      <w:tblPr>
        <w:tblW w:w="0" w:type="auto"/>
        <w:jc w:val="center"/>
        <w:tblLook w:val="04A0" w:firstRow="1" w:lastRow="0" w:firstColumn="1" w:lastColumn="0" w:noHBand="0" w:noVBand="1"/>
      </w:tblPr>
      <w:tblGrid>
        <w:gridCol w:w="1863"/>
        <w:gridCol w:w="1518"/>
        <w:gridCol w:w="1226"/>
        <w:gridCol w:w="1174"/>
        <w:gridCol w:w="1663"/>
        <w:gridCol w:w="2132"/>
      </w:tblGrid>
      <w:tr w:rsidR="00ED5168" w14:paraId="4D84592A"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1F92075"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D5F0E8E"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2BE46B6"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8AB87F7"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78BCC07"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91ECBFD" w14:textId="77777777" w:rsidR="00ED5168" w:rsidRDefault="00000000">
            <w:pPr>
              <w:spacing w:before="80" w:after="80"/>
            </w:pPr>
            <w:r>
              <w:rPr>
                <w:b/>
                <w:sz w:val="20"/>
              </w:rPr>
              <w:t>DESCRIPTION / CONSTRAINTS</w:t>
            </w:r>
          </w:p>
        </w:tc>
      </w:tr>
      <w:tr w:rsidR="00ED5168" w14:paraId="7F2C42D4"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95D7932" w14:textId="77777777" w:rsidR="00ED5168" w:rsidRDefault="00000000">
            <w:pPr>
              <w:spacing w:before="60" w:after="60"/>
            </w:pPr>
            <w:r>
              <w:rPr>
                <w:sz w:val="19"/>
              </w:rPr>
              <w:t>comment_id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41FF644E"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7DB7E8D0"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136B63A9"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19DAF3AF"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7FC33745" w14:textId="77777777" w:rsidR="00ED5168" w:rsidRDefault="00000000">
            <w:pPr>
              <w:spacing w:before="60" w:after="60"/>
            </w:pPr>
            <w:r>
              <w:rPr>
                <w:sz w:val="19"/>
              </w:rPr>
              <w:t>Unique review comment identifier</w:t>
            </w:r>
          </w:p>
        </w:tc>
      </w:tr>
      <w:tr w:rsidR="00ED5168" w14:paraId="025414F9"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00CCD74" w14:textId="77777777" w:rsidR="00ED5168" w:rsidRDefault="00000000">
            <w:pPr>
              <w:spacing w:before="60" w:after="60"/>
            </w:pPr>
            <w:r>
              <w:rPr>
                <w:sz w:val="19"/>
              </w:rPr>
              <w:t>content_id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6632C084"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44107EF0"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7E2A81C"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5D581BBA"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182C9B72" w14:textId="77777777" w:rsidR="00ED5168" w:rsidRDefault="00000000">
            <w:pPr>
              <w:spacing w:before="60" w:after="60"/>
            </w:pPr>
            <w:r>
              <w:rPr>
                <w:sz w:val="19"/>
              </w:rPr>
              <w:t>Foreign key referencing content_items.content_id</w:t>
            </w:r>
          </w:p>
        </w:tc>
      </w:tr>
      <w:tr w:rsidR="00ED5168" w14:paraId="7E5544C1"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6EB53C8B" w14:textId="77777777" w:rsidR="00ED5168" w:rsidRDefault="00000000">
            <w:pPr>
              <w:spacing w:before="60" w:after="60"/>
            </w:pPr>
            <w:r>
              <w:rPr>
                <w:sz w:val="19"/>
              </w:rPr>
              <w:t>author_id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39E08128"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74C7B238"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C0D149E"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0CDCB80F"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0A8DD5F1" w14:textId="77777777" w:rsidR="00ED5168" w:rsidRDefault="00000000">
            <w:pPr>
              <w:spacing w:before="60" w:after="60"/>
            </w:pPr>
            <w:r>
              <w:rPr>
                <w:sz w:val="19"/>
              </w:rPr>
              <w:t>Foreign key referencing users.user_id</w:t>
            </w:r>
          </w:p>
        </w:tc>
      </w:tr>
      <w:tr w:rsidR="00ED5168" w14:paraId="712C4FC1"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283BA7E3" w14:textId="77777777" w:rsidR="00ED5168" w:rsidRDefault="00000000">
            <w:pPr>
              <w:spacing w:before="60" w:after="60"/>
            </w:pPr>
            <w:r>
              <w:rPr>
                <w:sz w:val="19"/>
              </w:rPr>
              <w:t>video_timestamp_sec</w:t>
            </w:r>
          </w:p>
        </w:tc>
        <w:tc>
          <w:tcPr>
            <w:tcW w:w="1560" w:type="dxa"/>
            <w:tcBorders>
              <w:top w:val="single" w:sz="4" w:space="0" w:color="000000"/>
              <w:left w:val="single" w:sz="4" w:space="0" w:color="000000"/>
              <w:bottom w:val="single" w:sz="4" w:space="0" w:color="000000"/>
              <w:right w:val="single" w:sz="4" w:space="0" w:color="000000"/>
            </w:tcBorders>
            <w:vAlign w:val="center"/>
          </w:tcPr>
          <w:p w14:paraId="13A4680A" w14:textId="77777777" w:rsidR="00ED5168" w:rsidRDefault="00000000">
            <w:pPr>
              <w:spacing w:before="60" w:after="60"/>
            </w:pPr>
            <w:r>
              <w:rPr>
                <w:sz w:val="19"/>
              </w:rPr>
              <w:t>DECIMAL(6,2)</w:t>
            </w:r>
          </w:p>
        </w:tc>
        <w:tc>
          <w:tcPr>
            <w:tcW w:w="1560" w:type="dxa"/>
            <w:tcBorders>
              <w:top w:val="single" w:sz="4" w:space="0" w:color="000000"/>
              <w:left w:val="single" w:sz="4" w:space="0" w:color="000000"/>
              <w:bottom w:val="single" w:sz="4" w:space="0" w:color="000000"/>
              <w:right w:val="single" w:sz="4" w:space="0" w:color="000000"/>
            </w:tcBorders>
            <w:vAlign w:val="center"/>
          </w:tcPr>
          <w:p w14:paraId="2538006E"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07549A9"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E97C018" w14:textId="77777777" w:rsidR="00ED5168" w:rsidRDefault="00000000">
            <w:pPr>
              <w:spacing w:before="60" w:after="60"/>
            </w:pPr>
            <w:r>
              <w:rPr>
                <w:sz w:val="19"/>
              </w:rPr>
              <w:t>0.00</w:t>
            </w:r>
          </w:p>
        </w:tc>
        <w:tc>
          <w:tcPr>
            <w:tcW w:w="1560" w:type="dxa"/>
            <w:tcBorders>
              <w:top w:val="single" w:sz="4" w:space="0" w:color="000000"/>
              <w:left w:val="single" w:sz="4" w:space="0" w:color="000000"/>
              <w:bottom w:val="single" w:sz="4" w:space="0" w:color="000000"/>
              <w:right w:val="single" w:sz="4" w:space="0" w:color="000000"/>
            </w:tcBorders>
            <w:vAlign w:val="center"/>
          </w:tcPr>
          <w:p w14:paraId="7EB1418A" w14:textId="77777777" w:rsidR="00ED5168" w:rsidRDefault="00000000">
            <w:pPr>
              <w:spacing w:before="60" w:after="60"/>
            </w:pPr>
            <w:r>
              <w:rPr>
                <w:sz w:val="19"/>
              </w:rPr>
              <w:t>Video timeline position in seconds</w:t>
            </w:r>
          </w:p>
        </w:tc>
      </w:tr>
      <w:tr w:rsidR="00ED5168" w14:paraId="49FE8337"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BFC8C6F" w14:textId="77777777" w:rsidR="00ED5168" w:rsidRDefault="00000000">
            <w:pPr>
              <w:spacing w:before="60" w:after="60"/>
            </w:pPr>
            <w:r>
              <w:rPr>
                <w:sz w:val="19"/>
              </w:rPr>
              <w:t>feedback_category</w:t>
            </w:r>
          </w:p>
        </w:tc>
        <w:tc>
          <w:tcPr>
            <w:tcW w:w="1560" w:type="dxa"/>
            <w:tcBorders>
              <w:top w:val="single" w:sz="4" w:space="0" w:color="000000"/>
              <w:left w:val="single" w:sz="4" w:space="0" w:color="000000"/>
              <w:bottom w:val="single" w:sz="4" w:space="0" w:color="000000"/>
              <w:right w:val="single" w:sz="4" w:space="0" w:color="000000"/>
            </w:tcBorders>
            <w:vAlign w:val="center"/>
          </w:tcPr>
          <w:p w14:paraId="32A458C4" w14:textId="77777777" w:rsidR="00ED5168" w:rsidRDefault="00000000">
            <w:pPr>
              <w:spacing w:before="60" w:after="60"/>
            </w:pPr>
            <w:r>
              <w:rPr>
                <w:sz w:val="19"/>
              </w:rPr>
              <w:t>VARCHAR(30)</w:t>
            </w:r>
          </w:p>
        </w:tc>
        <w:tc>
          <w:tcPr>
            <w:tcW w:w="1560" w:type="dxa"/>
            <w:tcBorders>
              <w:top w:val="single" w:sz="4" w:space="0" w:color="000000"/>
              <w:left w:val="single" w:sz="4" w:space="0" w:color="000000"/>
              <w:bottom w:val="single" w:sz="4" w:space="0" w:color="000000"/>
              <w:right w:val="single" w:sz="4" w:space="0" w:color="000000"/>
            </w:tcBorders>
            <w:vAlign w:val="center"/>
          </w:tcPr>
          <w:p w14:paraId="65EE13E5"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797E16F9"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7544460A" w14:textId="77777777" w:rsidR="00ED5168" w:rsidRDefault="00000000">
            <w:pPr>
              <w:spacing w:before="60" w:after="60"/>
            </w:pPr>
            <w:r>
              <w:rPr>
                <w:sz w:val="19"/>
              </w:rPr>
              <w:t>'Pacing'</w:t>
            </w:r>
          </w:p>
        </w:tc>
        <w:tc>
          <w:tcPr>
            <w:tcW w:w="1560" w:type="dxa"/>
            <w:tcBorders>
              <w:top w:val="single" w:sz="4" w:space="0" w:color="000000"/>
              <w:left w:val="single" w:sz="4" w:space="0" w:color="000000"/>
              <w:bottom w:val="single" w:sz="4" w:space="0" w:color="000000"/>
              <w:right w:val="single" w:sz="4" w:space="0" w:color="000000"/>
            </w:tcBorders>
            <w:vAlign w:val="center"/>
          </w:tcPr>
          <w:p w14:paraId="573FE9F0" w14:textId="77777777" w:rsidR="00ED5168" w:rsidRDefault="00000000">
            <w:pPr>
              <w:spacing w:before="60" w:after="60"/>
            </w:pPr>
            <w:r>
              <w:rPr>
                <w:sz w:val="19"/>
              </w:rPr>
              <w:t>Category: Pacing, Audio, Color, Graphics</w:t>
            </w:r>
          </w:p>
        </w:tc>
      </w:tr>
      <w:tr w:rsidR="00ED5168" w14:paraId="1DC95157"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3FCA574" w14:textId="77777777" w:rsidR="00ED5168" w:rsidRDefault="00000000">
            <w:pPr>
              <w:spacing w:before="60" w:after="60"/>
            </w:pPr>
            <w:r>
              <w:rPr>
                <w:sz w:val="19"/>
              </w:rPr>
              <w:t>comment_text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4E643020" w14:textId="77777777" w:rsidR="00ED5168" w:rsidRDefault="00000000">
            <w:pPr>
              <w:spacing w:before="60" w:after="60"/>
            </w:pPr>
            <w:r>
              <w:rPr>
                <w:sz w:val="19"/>
              </w:rPr>
              <w:t>TEXT</w:t>
            </w:r>
          </w:p>
        </w:tc>
        <w:tc>
          <w:tcPr>
            <w:tcW w:w="1560" w:type="dxa"/>
            <w:tcBorders>
              <w:top w:val="single" w:sz="4" w:space="0" w:color="000000"/>
              <w:left w:val="single" w:sz="4" w:space="0" w:color="000000"/>
              <w:bottom w:val="single" w:sz="4" w:space="0" w:color="000000"/>
              <w:right w:val="single" w:sz="4" w:space="0" w:color="000000"/>
            </w:tcBorders>
            <w:vAlign w:val="center"/>
          </w:tcPr>
          <w:p w14:paraId="7497256C"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65838C5B"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2AC5D19"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297C39FC" w14:textId="77777777" w:rsidR="00ED5168" w:rsidRDefault="00000000">
            <w:pPr>
              <w:spacing w:before="60" w:after="60"/>
            </w:pPr>
            <w:r>
              <w:rPr>
                <w:sz w:val="19"/>
              </w:rPr>
              <w:t>Feedback review comment text</w:t>
            </w:r>
          </w:p>
        </w:tc>
      </w:tr>
      <w:tr w:rsidR="00ED5168" w14:paraId="77677705"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F424A73" w14:textId="77777777" w:rsidR="00ED5168" w:rsidRDefault="00000000">
            <w:pPr>
              <w:spacing w:before="60" w:after="60"/>
            </w:pPr>
            <w:r>
              <w:rPr>
                <w:sz w:val="19"/>
              </w:rPr>
              <w:t>is_resolved</w:t>
            </w:r>
          </w:p>
        </w:tc>
        <w:tc>
          <w:tcPr>
            <w:tcW w:w="1560" w:type="dxa"/>
            <w:tcBorders>
              <w:top w:val="single" w:sz="4" w:space="0" w:color="000000"/>
              <w:left w:val="single" w:sz="4" w:space="0" w:color="000000"/>
              <w:bottom w:val="single" w:sz="4" w:space="0" w:color="000000"/>
              <w:right w:val="single" w:sz="4" w:space="0" w:color="000000"/>
            </w:tcBorders>
            <w:vAlign w:val="center"/>
          </w:tcPr>
          <w:p w14:paraId="3D2F016F" w14:textId="77777777" w:rsidR="00ED5168" w:rsidRDefault="00000000">
            <w:pPr>
              <w:spacing w:before="60" w:after="60"/>
            </w:pPr>
            <w:r>
              <w:rPr>
                <w:sz w:val="19"/>
              </w:rPr>
              <w:t>BOOLEAN</w:t>
            </w:r>
          </w:p>
        </w:tc>
        <w:tc>
          <w:tcPr>
            <w:tcW w:w="1560" w:type="dxa"/>
            <w:tcBorders>
              <w:top w:val="single" w:sz="4" w:space="0" w:color="000000"/>
              <w:left w:val="single" w:sz="4" w:space="0" w:color="000000"/>
              <w:bottom w:val="single" w:sz="4" w:space="0" w:color="000000"/>
              <w:right w:val="single" w:sz="4" w:space="0" w:color="000000"/>
            </w:tcBorders>
            <w:vAlign w:val="center"/>
          </w:tcPr>
          <w:p w14:paraId="4F56C921"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F6ECD9B"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68D28C3F" w14:textId="77777777" w:rsidR="00ED5168" w:rsidRDefault="00000000">
            <w:pPr>
              <w:spacing w:before="60" w:after="60"/>
            </w:pPr>
            <w:r>
              <w:rPr>
                <w:sz w:val="19"/>
              </w:rPr>
              <w:t>FALSE</w:t>
            </w:r>
          </w:p>
        </w:tc>
        <w:tc>
          <w:tcPr>
            <w:tcW w:w="1560" w:type="dxa"/>
            <w:tcBorders>
              <w:top w:val="single" w:sz="4" w:space="0" w:color="000000"/>
              <w:left w:val="single" w:sz="4" w:space="0" w:color="000000"/>
              <w:bottom w:val="single" w:sz="4" w:space="0" w:color="000000"/>
              <w:right w:val="single" w:sz="4" w:space="0" w:color="000000"/>
            </w:tcBorders>
            <w:vAlign w:val="center"/>
          </w:tcPr>
          <w:p w14:paraId="705B3E07" w14:textId="77777777" w:rsidR="00ED5168" w:rsidRDefault="00000000">
            <w:pPr>
              <w:spacing w:before="60" w:after="60"/>
            </w:pPr>
            <w:r>
              <w:rPr>
                <w:sz w:val="19"/>
              </w:rPr>
              <w:t>Resolution status flag</w:t>
            </w:r>
          </w:p>
        </w:tc>
      </w:tr>
      <w:tr w:rsidR="00ED5168" w14:paraId="590B3D96"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74DEAFC" w14:textId="77777777" w:rsidR="00ED5168" w:rsidRDefault="00000000">
            <w:pPr>
              <w:spacing w:before="60" w:after="60"/>
            </w:pPr>
            <w:r>
              <w:rPr>
                <w:sz w:val="19"/>
              </w:rPr>
              <w:t>resolved_by_id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633C9C3D"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2742B012"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44696932"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1AF58805"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586FEE06" w14:textId="77777777" w:rsidR="00ED5168" w:rsidRDefault="00000000">
            <w:pPr>
              <w:spacing w:before="60" w:after="60"/>
            </w:pPr>
            <w:r>
              <w:rPr>
                <w:sz w:val="19"/>
              </w:rPr>
              <w:t>User who resolved the comment</w:t>
            </w:r>
          </w:p>
        </w:tc>
      </w:tr>
      <w:tr w:rsidR="00ED5168" w14:paraId="0D82B041"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1F46826E" w14:textId="77777777" w:rsidR="00ED5168" w:rsidRDefault="00000000">
            <w:pPr>
              <w:spacing w:before="60" w:after="60"/>
            </w:pPr>
            <w:r>
              <w:rPr>
                <w:sz w:val="19"/>
              </w:rPr>
              <w:t>created_at</w:t>
            </w:r>
          </w:p>
        </w:tc>
        <w:tc>
          <w:tcPr>
            <w:tcW w:w="1560" w:type="dxa"/>
            <w:tcBorders>
              <w:top w:val="single" w:sz="4" w:space="0" w:color="000000"/>
              <w:left w:val="single" w:sz="4" w:space="0" w:color="000000"/>
              <w:bottom w:val="single" w:sz="4" w:space="0" w:color="000000"/>
              <w:right w:val="single" w:sz="4" w:space="0" w:color="000000"/>
            </w:tcBorders>
            <w:vAlign w:val="center"/>
          </w:tcPr>
          <w:p w14:paraId="6F066EC1"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64D3D62D"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DCC6420"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1529E90F"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03DE983B" w14:textId="77777777" w:rsidR="00ED5168" w:rsidRDefault="00000000">
            <w:pPr>
              <w:spacing w:before="60" w:after="60"/>
            </w:pPr>
            <w:r>
              <w:rPr>
                <w:sz w:val="19"/>
              </w:rPr>
              <w:t>Comment creation timestamp</w:t>
            </w:r>
          </w:p>
        </w:tc>
      </w:tr>
    </w:tbl>
    <w:p w14:paraId="69B07684" w14:textId="77777777" w:rsidR="00ED5168" w:rsidRDefault="00000000">
      <w:pPr>
        <w:spacing w:before="80" w:after="200"/>
        <w:jc w:val="center"/>
      </w:pPr>
      <w:r>
        <w:rPr>
          <w:i/>
          <w:sz w:val="20"/>
        </w:rPr>
        <w:t>Table 5.6: Structure of Review Comments Collection</w:t>
      </w:r>
    </w:p>
    <w:p w14:paraId="31BF9C0B" w14:textId="77777777" w:rsidR="00ED5168" w:rsidRDefault="00000000">
      <w:pPr>
        <w:spacing w:before="280" w:after="80"/>
      </w:pPr>
      <w:r>
        <w:rPr>
          <w:b/>
          <w:sz w:val="26"/>
        </w:rPr>
        <w:t>5.7 Audit Logs Collection Schema (`audit_logs`)</w:t>
      </w:r>
    </w:p>
    <w:tbl>
      <w:tblPr>
        <w:tblW w:w="0" w:type="auto"/>
        <w:jc w:val="center"/>
        <w:tblLook w:val="04A0" w:firstRow="1" w:lastRow="0" w:firstColumn="1" w:lastColumn="0" w:noHBand="0" w:noVBand="1"/>
      </w:tblPr>
      <w:tblGrid>
        <w:gridCol w:w="1547"/>
        <w:gridCol w:w="1556"/>
        <w:gridCol w:w="1524"/>
        <w:gridCol w:w="1518"/>
        <w:gridCol w:w="1663"/>
        <w:gridCol w:w="1768"/>
      </w:tblGrid>
      <w:tr w:rsidR="00ED5168" w14:paraId="7CF74644" w14:textId="77777777">
        <w:trPr>
          <w:jc w:val="center"/>
        </w:trPr>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ED20FAA" w14:textId="77777777" w:rsidR="00ED5168" w:rsidRDefault="00000000">
            <w:pPr>
              <w:spacing w:before="80" w:after="80"/>
            </w:pPr>
            <w:r>
              <w:rPr>
                <w:b/>
                <w:sz w:val="20"/>
              </w:rPr>
              <w:t>FIELD NAME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BAFB30A" w14:textId="77777777" w:rsidR="00ED5168" w:rsidRDefault="00000000">
            <w:pPr>
              <w:spacing w:before="80" w:after="80"/>
            </w:pPr>
            <w:r>
              <w:rPr>
                <w:b/>
                <w:sz w:val="20"/>
              </w:rPr>
              <w:t>DATA TYPE</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E746F03" w14:textId="77777777" w:rsidR="00ED5168" w:rsidRDefault="00000000">
            <w:pPr>
              <w:spacing w:before="80" w:after="80"/>
            </w:pPr>
            <w:r>
              <w:rPr>
                <w:b/>
                <w:sz w:val="20"/>
              </w:rPr>
              <w:t>NULL</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3D37A9D" w14:textId="77777777" w:rsidR="00ED5168" w:rsidRDefault="00000000">
            <w:pPr>
              <w:spacing w:before="80" w:after="80"/>
            </w:pPr>
            <w:r>
              <w:rPr>
                <w:b/>
                <w:sz w:val="20"/>
              </w:rPr>
              <w:t>KEY</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313BF8A" w14:textId="77777777" w:rsidR="00ED5168" w:rsidRDefault="00000000">
            <w:pPr>
              <w:spacing w:before="80" w:after="80"/>
            </w:pPr>
            <w:r>
              <w:rPr>
                <w:b/>
                <w:sz w:val="20"/>
              </w:rPr>
              <w:t>DEFAULT</w:t>
            </w:r>
          </w:p>
        </w:tc>
        <w:tc>
          <w:tcPr>
            <w:tcW w:w="156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7A7D730" w14:textId="77777777" w:rsidR="00ED5168" w:rsidRDefault="00000000">
            <w:pPr>
              <w:spacing w:before="80" w:after="80"/>
            </w:pPr>
            <w:r>
              <w:rPr>
                <w:b/>
                <w:sz w:val="20"/>
              </w:rPr>
              <w:t>DESCRIPTION / CONSTRAINTS</w:t>
            </w:r>
          </w:p>
        </w:tc>
      </w:tr>
      <w:tr w:rsidR="00ED5168" w14:paraId="533B6BAF"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354FAC65" w14:textId="77777777" w:rsidR="00ED5168" w:rsidRDefault="00000000">
            <w:pPr>
              <w:spacing w:before="60" w:after="60"/>
            </w:pPr>
            <w:r>
              <w:rPr>
                <w:sz w:val="19"/>
              </w:rPr>
              <w:t>log_id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4C9564C0"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1A46ED39"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2E076485" w14:textId="77777777" w:rsidR="00ED5168" w:rsidRDefault="00000000">
            <w:pPr>
              <w:spacing w:before="60" w:after="60"/>
            </w:pPr>
            <w:r>
              <w:rPr>
                <w:sz w:val="19"/>
              </w:rPr>
              <w:t>PRI</w:t>
            </w:r>
          </w:p>
        </w:tc>
        <w:tc>
          <w:tcPr>
            <w:tcW w:w="1560" w:type="dxa"/>
            <w:tcBorders>
              <w:top w:val="single" w:sz="4" w:space="0" w:color="000000"/>
              <w:left w:val="single" w:sz="4" w:space="0" w:color="000000"/>
              <w:bottom w:val="single" w:sz="4" w:space="0" w:color="000000"/>
              <w:right w:val="single" w:sz="4" w:space="0" w:color="000000"/>
            </w:tcBorders>
            <w:vAlign w:val="center"/>
          </w:tcPr>
          <w:p w14:paraId="6CA820B9" w14:textId="77777777" w:rsidR="00ED5168" w:rsidRDefault="00000000">
            <w:pPr>
              <w:spacing w:before="60" w:after="60"/>
            </w:pPr>
            <w:r>
              <w:rPr>
                <w:sz w:val="19"/>
              </w:rPr>
              <w:t>UUID()</w:t>
            </w:r>
          </w:p>
        </w:tc>
        <w:tc>
          <w:tcPr>
            <w:tcW w:w="1560" w:type="dxa"/>
            <w:tcBorders>
              <w:top w:val="single" w:sz="4" w:space="0" w:color="000000"/>
              <w:left w:val="single" w:sz="4" w:space="0" w:color="000000"/>
              <w:bottom w:val="single" w:sz="4" w:space="0" w:color="000000"/>
              <w:right w:val="single" w:sz="4" w:space="0" w:color="000000"/>
            </w:tcBorders>
            <w:vAlign w:val="center"/>
          </w:tcPr>
          <w:p w14:paraId="08FC5451" w14:textId="77777777" w:rsidR="00ED5168" w:rsidRDefault="00000000">
            <w:pPr>
              <w:spacing w:before="60" w:after="60"/>
            </w:pPr>
            <w:r>
              <w:rPr>
                <w:sz w:val="19"/>
              </w:rPr>
              <w:t>Unique audit log entry identifier</w:t>
            </w:r>
          </w:p>
        </w:tc>
      </w:tr>
      <w:tr w:rsidR="00ED5168" w14:paraId="0D59A406"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299F049F" w14:textId="77777777" w:rsidR="00ED5168" w:rsidRDefault="00000000">
            <w:pPr>
              <w:spacing w:before="60" w:after="60"/>
            </w:pPr>
            <w:r>
              <w:rPr>
                <w:sz w:val="19"/>
              </w:rPr>
              <w:t>user_id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54811EC1"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7885A787"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A78E8F2" w14:textId="77777777" w:rsidR="00ED5168" w:rsidRDefault="00000000">
            <w:pPr>
              <w:spacing w:before="60" w:after="60"/>
            </w:pPr>
            <w:r>
              <w:rPr>
                <w:sz w:val="19"/>
              </w:rPr>
              <w:t>MUL</w:t>
            </w:r>
          </w:p>
        </w:tc>
        <w:tc>
          <w:tcPr>
            <w:tcW w:w="1560" w:type="dxa"/>
            <w:tcBorders>
              <w:top w:val="single" w:sz="4" w:space="0" w:color="000000"/>
              <w:left w:val="single" w:sz="4" w:space="0" w:color="000000"/>
              <w:bottom w:val="single" w:sz="4" w:space="0" w:color="000000"/>
              <w:right w:val="single" w:sz="4" w:space="0" w:color="000000"/>
            </w:tcBorders>
            <w:vAlign w:val="center"/>
          </w:tcPr>
          <w:p w14:paraId="4B8D4BFA"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06A89B47" w14:textId="77777777" w:rsidR="00ED5168" w:rsidRDefault="00000000">
            <w:pPr>
              <w:spacing w:before="60" w:after="60"/>
            </w:pPr>
            <w:r>
              <w:rPr>
                <w:sz w:val="19"/>
              </w:rPr>
              <w:t>Foreign key referencing users.user_id</w:t>
            </w:r>
          </w:p>
        </w:tc>
      </w:tr>
      <w:tr w:rsidR="00ED5168" w14:paraId="06DC78C8"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42F63A9E" w14:textId="77777777" w:rsidR="00ED5168" w:rsidRDefault="00000000">
            <w:pPr>
              <w:spacing w:before="60" w:after="60"/>
            </w:pPr>
            <w:r>
              <w:rPr>
                <w:sz w:val="19"/>
              </w:rPr>
              <w:t>action_type</w:t>
            </w:r>
          </w:p>
        </w:tc>
        <w:tc>
          <w:tcPr>
            <w:tcW w:w="1560" w:type="dxa"/>
            <w:tcBorders>
              <w:top w:val="single" w:sz="4" w:space="0" w:color="000000"/>
              <w:left w:val="single" w:sz="4" w:space="0" w:color="000000"/>
              <w:bottom w:val="single" w:sz="4" w:space="0" w:color="000000"/>
              <w:right w:val="single" w:sz="4" w:space="0" w:color="000000"/>
            </w:tcBorders>
            <w:vAlign w:val="center"/>
          </w:tcPr>
          <w:p w14:paraId="7B33A154" w14:textId="77777777" w:rsidR="00ED5168" w:rsidRDefault="00000000">
            <w:pPr>
              <w:spacing w:before="60" w:after="60"/>
            </w:pPr>
            <w:r>
              <w:rPr>
                <w:sz w:val="19"/>
              </w:rPr>
              <w:t>VARCHAR(50)</w:t>
            </w:r>
          </w:p>
        </w:tc>
        <w:tc>
          <w:tcPr>
            <w:tcW w:w="1560" w:type="dxa"/>
            <w:tcBorders>
              <w:top w:val="single" w:sz="4" w:space="0" w:color="000000"/>
              <w:left w:val="single" w:sz="4" w:space="0" w:color="000000"/>
              <w:bottom w:val="single" w:sz="4" w:space="0" w:color="000000"/>
              <w:right w:val="single" w:sz="4" w:space="0" w:color="000000"/>
            </w:tcBorders>
            <w:vAlign w:val="center"/>
          </w:tcPr>
          <w:p w14:paraId="06C0FCDE"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34B1931C"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1B65776F"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1EA3A422" w14:textId="77777777" w:rsidR="00ED5168" w:rsidRDefault="00000000">
            <w:pPr>
              <w:spacing w:before="60" w:after="60"/>
            </w:pPr>
            <w:r>
              <w:rPr>
                <w:sz w:val="19"/>
              </w:rPr>
              <w:t>Action type (e.g. STAGE_MOVE, SCRIPT_UPDATE)</w:t>
            </w:r>
          </w:p>
        </w:tc>
      </w:tr>
      <w:tr w:rsidR="00ED5168" w14:paraId="21C9D033"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3124E9F" w14:textId="77777777" w:rsidR="00ED5168" w:rsidRDefault="00000000">
            <w:pPr>
              <w:spacing w:before="60" w:after="60"/>
            </w:pPr>
            <w:r>
              <w:rPr>
                <w:sz w:val="19"/>
              </w:rPr>
              <w:t>resource_type</w:t>
            </w:r>
          </w:p>
        </w:tc>
        <w:tc>
          <w:tcPr>
            <w:tcW w:w="1560" w:type="dxa"/>
            <w:tcBorders>
              <w:top w:val="single" w:sz="4" w:space="0" w:color="000000"/>
              <w:left w:val="single" w:sz="4" w:space="0" w:color="000000"/>
              <w:bottom w:val="single" w:sz="4" w:space="0" w:color="000000"/>
              <w:right w:val="single" w:sz="4" w:space="0" w:color="000000"/>
            </w:tcBorders>
            <w:vAlign w:val="center"/>
          </w:tcPr>
          <w:p w14:paraId="005F0BEC" w14:textId="77777777" w:rsidR="00ED5168" w:rsidRDefault="00000000">
            <w:pPr>
              <w:spacing w:before="60" w:after="60"/>
            </w:pPr>
            <w:r>
              <w:rPr>
                <w:sz w:val="19"/>
              </w:rPr>
              <w:t>VARCHAR(50)</w:t>
            </w:r>
          </w:p>
        </w:tc>
        <w:tc>
          <w:tcPr>
            <w:tcW w:w="1560" w:type="dxa"/>
            <w:tcBorders>
              <w:top w:val="single" w:sz="4" w:space="0" w:color="000000"/>
              <w:left w:val="single" w:sz="4" w:space="0" w:color="000000"/>
              <w:bottom w:val="single" w:sz="4" w:space="0" w:color="000000"/>
              <w:right w:val="single" w:sz="4" w:space="0" w:color="000000"/>
            </w:tcBorders>
            <w:vAlign w:val="center"/>
          </w:tcPr>
          <w:p w14:paraId="59590E43"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884FCA7"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0DD7281"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3A7E7E8E" w14:textId="77777777" w:rsidR="00ED5168" w:rsidRDefault="00000000">
            <w:pPr>
              <w:spacing w:before="60" w:after="60"/>
            </w:pPr>
            <w:r>
              <w:rPr>
                <w:sz w:val="19"/>
              </w:rPr>
              <w:t>Target resource name (e.g. ContentItem)</w:t>
            </w:r>
          </w:p>
        </w:tc>
      </w:tr>
      <w:tr w:rsidR="00ED5168" w14:paraId="346F6630"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5644FA5C" w14:textId="77777777" w:rsidR="00ED5168" w:rsidRDefault="00000000">
            <w:pPr>
              <w:spacing w:before="60" w:after="60"/>
            </w:pPr>
            <w:r>
              <w:rPr>
                <w:sz w:val="19"/>
              </w:rPr>
              <w:t>resource_id</w:t>
            </w:r>
          </w:p>
        </w:tc>
        <w:tc>
          <w:tcPr>
            <w:tcW w:w="1560" w:type="dxa"/>
            <w:tcBorders>
              <w:top w:val="single" w:sz="4" w:space="0" w:color="000000"/>
              <w:left w:val="single" w:sz="4" w:space="0" w:color="000000"/>
              <w:bottom w:val="single" w:sz="4" w:space="0" w:color="000000"/>
              <w:right w:val="single" w:sz="4" w:space="0" w:color="000000"/>
            </w:tcBorders>
            <w:vAlign w:val="center"/>
          </w:tcPr>
          <w:p w14:paraId="2F45805A" w14:textId="77777777" w:rsidR="00ED5168" w:rsidRDefault="00000000">
            <w:pPr>
              <w:spacing w:before="60" w:after="60"/>
            </w:pPr>
            <w:r>
              <w:rPr>
                <w:sz w:val="19"/>
              </w:rPr>
              <w:t>VARCHAR(36)</w:t>
            </w:r>
          </w:p>
        </w:tc>
        <w:tc>
          <w:tcPr>
            <w:tcW w:w="1560" w:type="dxa"/>
            <w:tcBorders>
              <w:top w:val="single" w:sz="4" w:space="0" w:color="000000"/>
              <w:left w:val="single" w:sz="4" w:space="0" w:color="000000"/>
              <w:bottom w:val="single" w:sz="4" w:space="0" w:color="000000"/>
              <w:right w:val="single" w:sz="4" w:space="0" w:color="000000"/>
            </w:tcBorders>
            <w:vAlign w:val="center"/>
          </w:tcPr>
          <w:p w14:paraId="1859C9E0"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7A24D4C"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87C3BEB"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11138203" w14:textId="77777777" w:rsidR="00ED5168" w:rsidRDefault="00000000">
            <w:pPr>
              <w:spacing w:before="60" w:after="60"/>
            </w:pPr>
            <w:r>
              <w:rPr>
                <w:sz w:val="19"/>
              </w:rPr>
              <w:t>Target resource entity identifier</w:t>
            </w:r>
          </w:p>
        </w:tc>
      </w:tr>
      <w:tr w:rsidR="00ED5168" w14:paraId="0843D1BD"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30B002A6" w14:textId="77777777" w:rsidR="00ED5168" w:rsidRDefault="00000000">
            <w:pPr>
              <w:spacing w:before="60" w:after="60"/>
            </w:pPr>
            <w:r>
              <w:rPr>
                <w:sz w:val="19"/>
              </w:rPr>
              <w:t>ip_address</w:t>
            </w:r>
          </w:p>
        </w:tc>
        <w:tc>
          <w:tcPr>
            <w:tcW w:w="1560" w:type="dxa"/>
            <w:tcBorders>
              <w:top w:val="single" w:sz="4" w:space="0" w:color="000000"/>
              <w:left w:val="single" w:sz="4" w:space="0" w:color="000000"/>
              <w:bottom w:val="single" w:sz="4" w:space="0" w:color="000000"/>
              <w:right w:val="single" w:sz="4" w:space="0" w:color="000000"/>
            </w:tcBorders>
            <w:vAlign w:val="center"/>
          </w:tcPr>
          <w:p w14:paraId="6B627185" w14:textId="77777777" w:rsidR="00ED5168" w:rsidRDefault="00000000">
            <w:pPr>
              <w:spacing w:before="60" w:after="60"/>
            </w:pPr>
            <w:r>
              <w:rPr>
                <w:sz w:val="19"/>
              </w:rPr>
              <w:t>VARCHAR(45)</w:t>
            </w:r>
          </w:p>
        </w:tc>
        <w:tc>
          <w:tcPr>
            <w:tcW w:w="1560" w:type="dxa"/>
            <w:tcBorders>
              <w:top w:val="single" w:sz="4" w:space="0" w:color="000000"/>
              <w:left w:val="single" w:sz="4" w:space="0" w:color="000000"/>
              <w:bottom w:val="single" w:sz="4" w:space="0" w:color="000000"/>
              <w:right w:val="single" w:sz="4" w:space="0" w:color="000000"/>
            </w:tcBorders>
            <w:vAlign w:val="center"/>
          </w:tcPr>
          <w:p w14:paraId="3AA9E5A4" w14:textId="77777777" w:rsidR="00ED5168" w:rsidRDefault="00000000">
            <w:pPr>
              <w:spacing w:before="60" w:after="60"/>
            </w:pPr>
            <w:r>
              <w:rPr>
                <w:sz w:val="19"/>
              </w:rPr>
              <w:t>YES</w:t>
            </w:r>
          </w:p>
        </w:tc>
        <w:tc>
          <w:tcPr>
            <w:tcW w:w="1560" w:type="dxa"/>
            <w:tcBorders>
              <w:top w:val="single" w:sz="4" w:space="0" w:color="000000"/>
              <w:left w:val="single" w:sz="4" w:space="0" w:color="000000"/>
              <w:bottom w:val="single" w:sz="4" w:space="0" w:color="000000"/>
              <w:right w:val="single" w:sz="4" w:space="0" w:color="000000"/>
            </w:tcBorders>
            <w:vAlign w:val="center"/>
          </w:tcPr>
          <w:p w14:paraId="22DB94D4"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5CE95118" w14:textId="77777777" w:rsidR="00ED5168" w:rsidRDefault="00000000">
            <w:pPr>
              <w:spacing w:before="60" w:after="60"/>
            </w:pPr>
            <w:r>
              <w:rPr>
                <w:sz w:val="19"/>
              </w:rPr>
              <w:t>NULL</w:t>
            </w:r>
          </w:p>
        </w:tc>
        <w:tc>
          <w:tcPr>
            <w:tcW w:w="1560" w:type="dxa"/>
            <w:tcBorders>
              <w:top w:val="single" w:sz="4" w:space="0" w:color="000000"/>
              <w:left w:val="single" w:sz="4" w:space="0" w:color="000000"/>
              <w:bottom w:val="single" w:sz="4" w:space="0" w:color="000000"/>
              <w:right w:val="single" w:sz="4" w:space="0" w:color="000000"/>
            </w:tcBorders>
            <w:vAlign w:val="center"/>
          </w:tcPr>
          <w:p w14:paraId="7DD8FBE1" w14:textId="77777777" w:rsidR="00ED5168" w:rsidRDefault="00000000">
            <w:pPr>
              <w:spacing w:before="60" w:after="60"/>
            </w:pPr>
            <w:r>
              <w:rPr>
                <w:sz w:val="19"/>
              </w:rPr>
              <w:t>Client IP address string</w:t>
            </w:r>
          </w:p>
        </w:tc>
      </w:tr>
      <w:tr w:rsidR="00ED5168" w14:paraId="12F254F1" w14:textId="77777777">
        <w:trPr>
          <w:jc w:val="center"/>
        </w:trPr>
        <w:tc>
          <w:tcPr>
            <w:tcW w:w="1560" w:type="dxa"/>
            <w:tcBorders>
              <w:top w:val="single" w:sz="4" w:space="0" w:color="000000"/>
              <w:left w:val="single" w:sz="4" w:space="0" w:color="000000"/>
              <w:bottom w:val="single" w:sz="4" w:space="0" w:color="000000"/>
              <w:right w:val="single" w:sz="4" w:space="0" w:color="000000"/>
            </w:tcBorders>
            <w:vAlign w:val="center"/>
          </w:tcPr>
          <w:p w14:paraId="2CD201D3"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0F9CBE0B" w14:textId="77777777" w:rsidR="00ED5168" w:rsidRDefault="00000000">
            <w:pPr>
              <w:spacing w:before="60" w:after="60"/>
            </w:pPr>
            <w:r>
              <w:rPr>
                <w:sz w:val="19"/>
              </w:rPr>
              <w:t>TIMESTAMP</w:t>
            </w:r>
          </w:p>
        </w:tc>
        <w:tc>
          <w:tcPr>
            <w:tcW w:w="1560" w:type="dxa"/>
            <w:tcBorders>
              <w:top w:val="single" w:sz="4" w:space="0" w:color="000000"/>
              <w:left w:val="single" w:sz="4" w:space="0" w:color="000000"/>
              <w:bottom w:val="single" w:sz="4" w:space="0" w:color="000000"/>
              <w:right w:val="single" w:sz="4" w:space="0" w:color="000000"/>
            </w:tcBorders>
            <w:vAlign w:val="center"/>
          </w:tcPr>
          <w:p w14:paraId="0B335CEE" w14:textId="77777777" w:rsidR="00ED5168" w:rsidRDefault="00000000">
            <w:pPr>
              <w:spacing w:before="60" w:after="60"/>
            </w:pPr>
            <w:r>
              <w:rPr>
                <w:sz w:val="19"/>
              </w:rPr>
              <w:t>NO</w:t>
            </w:r>
          </w:p>
        </w:tc>
        <w:tc>
          <w:tcPr>
            <w:tcW w:w="1560" w:type="dxa"/>
            <w:tcBorders>
              <w:top w:val="single" w:sz="4" w:space="0" w:color="000000"/>
              <w:left w:val="single" w:sz="4" w:space="0" w:color="000000"/>
              <w:bottom w:val="single" w:sz="4" w:space="0" w:color="000000"/>
              <w:right w:val="single" w:sz="4" w:space="0" w:color="000000"/>
            </w:tcBorders>
            <w:vAlign w:val="center"/>
          </w:tcPr>
          <w:p w14:paraId="4C80BB07" w14:textId="77777777" w:rsidR="00ED5168" w:rsidRDefault="00000000">
            <w:pPr>
              <w:spacing w:before="60" w:after="60"/>
            </w:pPr>
            <w:r>
              <w:rPr>
                <w:sz w:val="19"/>
              </w:rP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0193C799" w14:textId="77777777" w:rsidR="00ED5168" w:rsidRDefault="00000000">
            <w:pPr>
              <w:spacing w:before="60" w:after="60"/>
            </w:pPr>
            <w:r>
              <w:rPr>
                <w:sz w:val="19"/>
              </w:rPr>
              <w:t>CURRENT_TIME</w:t>
            </w:r>
          </w:p>
        </w:tc>
        <w:tc>
          <w:tcPr>
            <w:tcW w:w="1560" w:type="dxa"/>
            <w:tcBorders>
              <w:top w:val="single" w:sz="4" w:space="0" w:color="000000"/>
              <w:left w:val="single" w:sz="4" w:space="0" w:color="000000"/>
              <w:bottom w:val="single" w:sz="4" w:space="0" w:color="000000"/>
              <w:right w:val="single" w:sz="4" w:space="0" w:color="000000"/>
            </w:tcBorders>
            <w:vAlign w:val="center"/>
          </w:tcPr>
          <w:p w14:paraId="1D5CFA12" w14:textId="77777777" w:rsidR="00ED5168" w:rsidRDefault="00000000">
            <w:pPr>
              <w:spacing w:before="60" w:after="60"/>
            </w:pPr>
            <w:r>
              <w:rPr>
                <w:sz w:val="19"/>
              </w:rPr>
              <w:t>Log entry creation timestamp</w:t>
            </w:r>
          </w:p>
        </w:tc>
      </w:tr>
    </w:tbl>
    <w:p w14:paraId="75B15CB4" w14:textId="77777777" w:rsidR="00ED5168" w:rsidRDefault="00000000">
      <w:pPr>
        <w:spacing w:before="80" w:after="200"/>
        <w:jc w:val="center"/>
      </w:pPr>
      <w:r>
        <w:rPr>
          <w:i/>
          <w:sz w:val="20"/>
        </w:rPr>
        <w:t>Table 5.7: Structure of Audit Logs Collection</w:t>
      </w:r>
    </w:p>
    <w:p w14:paraId="303E61F6" w14:textId="77777777" w:rsidR="00ED5168" w:rsidRDefault="00000000">
      <w:pPr>
        <w:spacing w:before="280" w:after="80"/>
      </w:pPr>
      <w:r>
        <w:rPr>
          <w:b/>
          <w:sz w:val="26"/>
        </w:rPr>
        <w:t>5.8 Analytics Records Schema (`analytics_records`)</w:t>
      </w:r>
    </w:p>
    <w:tbl>
      <w:tblPr>
        <w:tblW w:w="0" w:type="auto"/>
        <w:jc w:val="center"/>
        <w:tblLook w:val="04A0" w:firstRow="1" w:lastRow="0" w:firstColumn="1" w:lastColumn="0" w:noHBand="0" w:noVBand="1"/>
      </w:tblPr>
      <w:tblGrid>
        <w:gridCol w:w="1980"/>
        <w:gridCol w:w="1555"/>
        <w:gridCol w:w="1373"/>
        <w:gridCol w:w="1344"/>
        <w:gridCol w:w="1663"/>
        <w:gridCol w:w="1661"/>
      </w:tblGrid>
      <w:tr w:rsidR="00ED5168" w14:paraId="748F4855"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440E046" w14:textId="77777777" w:rsidR="00ED5168" w:rsidRDefault="00000000">
            <w:pPr>
              <w:spacing w:before="80" w:after="80"/>
            </w:pPr>
            <w:r>
              <w:rPr>
                <w:b/>
                <w:sz w:val="20"/>
              </w:rPr>
              <w:t>FIELD NAME</w:t>
            </w:r>
          </w:p>
        </w:tc>
        <w:tc>
          <w:tcPr>
            <w:tcW w:w="1555"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27E8C954" w14:textId="77777777" w:rsidR="00ED5168" w:rsidRDefault="00000000">
            <w:pPr>
              <w:spacing w:before="80" w:after="80"/>
            </w:pPr>
            <w:r>
              <w:rPr>
                <w:b/>
                <w:sz w:val="20"/>
              </w:rPr>
              <w:t>DATA TYPE</w:t>
            </w:r>
          </w:p>
        </w:tc>
        <w:tc>
          <w:tcPr>
            <w:tcW w:w="1373"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28806493" w14:textId="77777777" w:rsidR="00ED5168" w:rsidRDefault="00000000">
            <w:pPr>
              <w:spacing w:before="80" w:after="80"/>
            </w:pPr>
            <w:r>
              <w:rPr>
                <w:b/>
                <w:sz w:val="20"/>
              </w:rPr>
              <w:t>NULL</w:t>
            </w:r>
          </w:p>
        </w:tc>
        <w:tc>
          <w:tcPr>
            <w:tcW w:w="1344"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09F12B3" w14:textId="77777777" w:rsidR="00ED5168" w:rsidRDefault="00000000">
            <w:pPr>
              <w:spacing w:before="80" w:after="80"/>
            </w:pPr>
            <w:r>
              <w:rPr>
                <w:b/>
                <w:sz w:val="20"/>
              </w:rPr>
              <w:t>KEY</w:t>
            </w:r>
          </w:p>
        </w:tc>
        <w:tc>
          <w:tcPr>
            <w:tcW w:w="1663"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519D38D0" w14:textId="77777777" w:rsidR="00ED5168" w:rsidRDefault="00000000">
            <w:pPr>
              <w:spacing w:before="80" w:after="80"/>
            </w:pPr>
            <w:r>
              <w:rPr>
                <w:b/>
                <w:sz w:val="20"/>
              </w:rPr>
              <w:t>DEFAULT</w:t>
            </w:r>
          </w:p>
        </w:tc>
        <w:tc>
          <w:tcPr>
            <w:tcW w:w="1661"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179970F6" w14:textId="77777777" w:rsidR="00ED5168" w:rsidRDefault="00000000">
            <w:pPr>
              <w:spacing w:before="80" w:after="80"/>
            </w:pPr>
            <w:r>
              <w:rPr>
                <w:b/>
                <w:sz w:val="20"/>
              </w:rPr>
              <w:t>DESCRIPTION / CONSTRAINTS</w:t>
            </w:r>
          </w:p>
        </w:tc>
      </w:tr>
      <w:tr w:rsidR="00ED5168" w14:paraId="059F3940"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37D6E335" w14:textId="77777777" w:rsidR="00ED5168" w:rsidRDefault="00000000">
            <w:pPr>
              <w:spacing w:before="60" w:after="60"/>
            </w:pPr>
            <w:r>
              <w:rPr>
                <w:sz w:val="19"/>
              </w:rPr>
              <w:t>record_id</w:t>
            </w:r>
          </w:p>
        </w:tc>
        <w:tc>
          <w:tcPr>
            <w:tcW w:w="1555" w:type="dxa"/>
            <w:tcBorders>
              <w:top w:val="single" w:sz="4" w:space="0" w:color="000000"/>
              <w:left w:val="single" w:sz="4" w:space="0" w:color="000000"/>
              <w:bottom w:val="single" w:sz="4" w:space="0" w:color="000000"/>
              <w:right w:val="single" w:sz="4" w:space="0" w:color="000000"/>
            </w:tcBorders>
            <w:vAlign w:val="center"/>
          </w:tcPr>
          <w:p w14:paraId="49D74BAF" w14:textId="77777777" w:rsidR="00ED5168" w:rsidRDefault="00000000">
            <w:pPr>
              <w:spacing w:before="60" w:after="60"/>
            </w:pPr>
            <w:r>
              <w:rPr>
                <w:sz w:val="19"/>
              </w:rPr>
              <w:t>VARCHAR(36)</w:t>
            </w:r>
          </w:p>
        </w:tc>
        <w:tc>
          <w:tcPr>
            <w:tcW w:w="1373" w:type="dxa"/>
            <w:tcBorders>
              <w:top w:val="single" w:sz="4" w:space="0" w:color="000000"/>
              <w:left w:val="single" w:sz="4" w:space="0" w:color="000000"/>
              <w:bottom w:val="single" w:sz="4" w:space="0" w:color="000000"/>
              <w:right w:val="single" w:sz="4" w:space="0" w:color="000000"/>
            </w:tcBorders>
            <w:vAlign w:val="center"/>
          </w:tcPr>
          <w:p w14:paraId="637F53D6"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26C01BB9" w14:textId="77777777" w:rsidR="00ED5168" w:rsidRDefault="00000000">
            <w:pPr>
              <w:spacing w:before="60" w:after="60"/>
            </w:pPr>
            <w:r>
              <w:rPr>
                <w:sz w:val="19"/>
              </w:rPr>
              <w:t>PRI</w:t>
            </w:r>
          </w:p>
        </w:tc>
        <w:tc>
          <w:tcPr>
            <w:tcW w:w="1663" w:type="dxa"/>
            <w:tcBorders>
              <w:top w:val="single" w:sz="4" w:space="0" w:color="000000"/>
              <w:left w:val="single" w:sz="4" w:space="0" w:color="000000"/>
              <w:bottom w:val="single" w:sz="4" w:space="0" w:color="000000"/>
              <w:right w:val="single" w:sz="4" w:space="0" w:color="000000"/>
            </w:tcBorders>
            <w:vAlign w:val="center"/>
          </w:tcPr>
          <w:p w14:paraId="32F46006" w14:textId="77777777" w:rsidR="00ED5168" w:rsidRDefault="00000000">
            <w:pPr>
              <w:spacing w:before="60" w:after="60"/>
            </w:pPr>
            <w:r>
              <w:rPr>
                <w:sz w:val="19"/>
              </w:rPr>
              <w:t>UUID()</w:t>
            </w:r>
          </w:p>
        </w:tc>
        <w:tc>
          <w:tcPr>
            <w:tcW w:w="1661" w:type="dxa"/>
            <w:tcBorders>
              <w:top w:val="single" w:sz="4" w:space="0" w:color="000000"/>
              <w:left w:val="single" w:sz="4" w:space="0" w:color="000000"/>
              <w:bottom w:val="single" w:sz="4" w:space="0" w:color="000000"/>
              <w:right w:val="single" w:sz="4" w:space="0" w:color="000000"/>
            </w:tcBorders>
            <w:vAlign w:val="center"/>
          </w:tcPr>
          <w:p w14:paraId="64149B85" w14:textId="77777777" w:rsidR="00ED5168" w:rsidRDefault="00000000">
            <w:pPr>
              <w:spacing w:before="60" w:after="60"/>
            </w:pPr>
            <w:r>
              <w:rPr>
                <w:sz w:val="19"/>
              </w:rPr>
              <w:t>Unique analytics record identifier</w:t>
            </w:r>
          </w:p>
        </w:tc>
      </w:tr>
      <w:tr w:rsidR="00ED5168" w14:paraId="4CFEC3B3"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4864105C" w14:textId="77777777" w:rsidR="00ED5168" w:rsidRDefault="00000000">
            <w:pPr>
              <w:spacing w:before="60" w:after="60"/>
            </w:pPr>
            <w:r>
              <w:rPr>
                <w:sz w:val="19"/>
              </w:rPr>
              <w:t>creator_id</w:t>
            </w:r>
          </w:p>
        </w:tc>
        <w:tc>
          <w:tcPr>
            <w:tcW w:w="1555" w:type="dxa"/>
            <w:tcBorders>
              <w:top w:val="single" w:sz="4" w:space="0" w:color="000000"/>
              <w:left w:val="single" w:sz="4" w:space="0" w:color="000000"/>
              <w:bottom w:val="single" w:sz="4" w:space="0" w:color="000000"/>
              <w:right w:val="single" w:sz="4" w:space="0" w:color="000000"/>
            </w:tcBorders>
            <w:vAlign w:val="center"/>
          </w:tcPr>
          <w:p w14:paraId="41D47788" w14:textId="77777777" w:rsidR="00ED5168" w:rsidRDefault="00000000">
            <w:pPr>
              <w:spacing w:before="60" w:after="60"/>
            </w:pPr>
            <w:r>
              <w:rPr>
                <w:sz w:val="19"/>
              </w:rPr>
              <w:t>VARCHAR(36)</w:t>
            </w:r>
          </w:p>
        </w:tc>
        <w:tc>
          <w:tcPr>
            <w:tcW w:w="1373" w:type="dxa"/>
            <w:tcBorders>
              <w:top w:val="single" w:sz="4" w:space="0" w:color="000000"/>
              <w:left w:val="single" w:sz="4" w:space="0" w:color="000000"/>
              <w:bottom w:val="single" w:sz="4" w:space="0" w:color="000000"/>
              <w:right w:val="single" w:sz="4" w:space="0" w:color="000000"/>
            </w:tcBorders>
            <w:vAlign w:val="center"/>
          </w:tcPr>
          <w:p w14:paraId="0EFA7BA5"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3A66173F" w14:textId="77777777" w:rsidR="00ED5168" w:rsidRDefault="00000000">
            <w:pPr>
              <w:spacing w:before="60" w:after="60"/>
            </w:pPr>
            <w:r>
              <w:rPr>
                <w:sz w:val="19"/>
              </w:rPr>
              <w:t>MUL</w:t>
            </w:r>
          </w:p>
        </w:tc>
        <w:tc>
          <w:tcPr>
            <w:tcW w:w="1663" w:type="dxa"/>
            <w:tcBorders>
              <w:top w:val="single" w:sz="4" w:space="0" w:color="000000"/>
              <w:left w:val="single" w:sz="4" w:space="0" w:color="000000"/>
              <w:bottom w:val="single" w:sz="4" w:space="0" w:color="000000"/>
              <w:right w:val="single" w:sz="4" w:space="0" w:color="000000"/>
            </w:tcBorders>
            <w:vAlign w:val="center"/>
          </w:tcPr>
          <w:p w14:paraId="7996AF77" w14:textId="77777777" w:rsidR="00ED5168" w:rsidRDefault="00000000">
            <w:pPr>
              <w:spacing w:before="60" w:after="60"/>
            </w:pPr>
            <w:r>
              <w:rPr>
                <w:sz w:val="19"/>
              </w:rPr>
              <w:t>NULL</w:t>
            </w:r>
          </w:p>
        </w:tc>
        <w:tc>
          <w:tcPr>
            <w:tcW w:w="1661" w:type="dxa"/>
            <w:tcBorders>
              <w:top w:val="single" w:sz="4" w:space="0" w:color="000000"/>
              <w:left w:val="single" w:sz="4" w:space="0" w:color="000000"/>
              <w:bottom w:val="single" w:sz="4" w:space="0" w:color="000000"/>
              <w:right w:val="single" w:sz="4" w:space="0" w:color="000000"/>
            </w:tcBorders>
            <w:vAlign w:val="center"/>
          </w:tcPr>
          <w:p w14:paraId="24D6516F" w14:textId="77777777" w:rsidR="00ED5168" w:rsidRDefault="00000000">
            <w:pPr>
              <w:spacing w:before="60" w:after="60"/>
            </w:pPr>
            <w:r>
              <w:rPr>
                <w:sz w:val="19"/>
              </w:rPr>
              <w:t>Foreign key referencing users.user_id</w:t>
            </w:r>
          </w:p>
        </w:tc>
      </w:tr>
      <w:tr w:rsidR="00ED5168" w14:paraId="092F864E"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4A68297" w14:textId="77777777" w:rsidR="00ED5168" w:rsidRDefault="00000000">
            <w:pPr>
              <w:spacing w:before="60" w:after="60"/>
            </w:pPr>
            <w:r>
              <w:rPr>
                <w:sz w:val="19"/>
              </w:rPr>
              <w:t>month_year</w:t>
            </w:r>
          </w:p>
        </w:tc>
        <w:tc>
          <w:tcPr>
            <w:tcW w:w="1555" w:type="dxa"/>
            <w:tcBorders>
              <w:top w:val="single" w:sz="4" w:space="0" w:color="000000"/>
              <w:left w:val="single" w:sz="4" w:space="0" w:color="000000"/>
              <w:bottom w:val="single" w:sz="4" w:space="0" w:color="000000"/>
              <w:right w:val="single" w:sz="4" w:space="0" w:color="000000"/>
            </w:tcBorders>
            <w:vAlign w:val="center"/>
          </w:tcPr>
          <w:p w14:paraId="62ECCF84" w14:textId="77777777" w:rsidR="00ED5168" w:rsidRDefault="00000000">
            <w:pPr>
              <w:spacing w:before="60" w:after="60"/>
            </w:pPr>
            <w:r>
              <w:rPr>
                <w:sz w:val="19"/>
              </w:rPr>
              <w:t>VARCHAR(7)</w:t>
            </w:r>
          </w:p>
        </w:tc>
        <w:tc>
          <w:tcPr>
            <w:tcW w:w="1373" w:type="dxa"/>
            <w:tcBorders>
              <w:top w:val="single" w:sz="4" w:space="0" w:color="000000"/>
              <w:left w:val="single" w:sz="4" w:space="0" w:color="000000"/>
              <w:bottom w:val="single" w:sz="4" w:space="0" w:color="000000"/>
              <w:right w:val="single" w:sz="4" w:space="0" w:color="000000"/>
            </w:tcBorders>
            <w:vAlign w:val="center"/>
          </w:tcPr>
          <w:p w14:paraId="31E1F40A"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445BEB7D" w14:textId="77777777" w:rsidR="00ED5168" w:rsidRDefault="00000000">
            <w:pPr>
              <w:spacing w:before="60" w:after="60"/>
            </w:pPr>
            <w:r>
              <w:rPr>
                <w:sz w:val="19"/>
              </w:rPr>
              <w:t>-</w:t>
            </w:r>
          </w:p>
        </w:tc>
        <w:tc>
          <w:tcPr>
            <w:tcW w:w="1663" w:type="dxa"/>
            <w:tcBorders>
              <w:top w:val="single" w:sz="4" w:space="0" w:color="000000"/>
              <w:left w:val="single" w:sz="4" w:space="0" w:color="000000"/>
              <w:bottom w:val="single" w:sz="4" w:space="0" w:color="000000"/>
              <w:right w:val="single" w:sz="4" w:space="0" w:color="000000"/>
            </w:tcBorders>
            <w:vAlign w:val="center"/>
          </w:tcPr>
          <w:p w14:paraId="1565FBAC" w14:textId="77777777" w:rsidR="00ED5168" w:rsidRDefault="00000000">
            <w:pPr>
              <w:spacing w:before="60" w:after="60"/>
            </w:pPr>
            <w:r>
              <w:rPr>
                <w:sz w:val="19"/>
              </w:rPr>
              <w:t>NULL</w:t>
            </w:r>
          </w:p>
        </w:tc>
        <w:tc>
          <w:tcPr>
            <w:tcW w:w="1661" w:type="dxa"/>
            <w:tcBorders>
              <w:top w:val="single" w:sz="4" w:space="0" w:color="000000"/>
              <w:left w:val="single" w:sz="4" w:space="0" w:color="000000"/>
              <w:bottom w:val="single" w:sz="4" w:space="0" w:color="000000"/>
              <w:right w:val="single" w:sz="4" w:space="0" w:color="000000"/>
            </w:tcBorders>
            <w:vAlign w:val="center"/>
          </w:tcPr>
          <w:p w14:paraId="0474A01F" w14:textId="77777777" w:rsidR="00ED5168" w:rsidRDefault="00000000">
            <w:pPr>
              <w:spacing w:before="60" w:after="60"/>
            </w:pPr>
            <w:r>
              <w:rPr>
                <w:sz w:val="19"/>
              </w:rPr>
              <w:t>Month identifier format 'YYYY-MM'</w:t>
            </w:r>
          </w:p>
        </w:tc>
      </w:tr>
      <w:tr w:rsidR="00ED5168" w14:paraId="03EE59BC"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7F4004EC" w14:textId="77777777" w:rsidR="00ED5168" w:rsidRDefault="00000000">
            <w:pPr>
              <w:spacing w:before="60" w:after="60"/>
            </w:pPr>
            <w:r>
              <w:rPr>
                <w:sz w:val="19"/>
              </w:rPr>
              <w:t>total_views</w:t>
            </w:r>
          </w:p>
        </w:tc>
        <w:tc>
          <w:tcPr>
            <w:tcW w:w="1555" w:type="dxa"/>
            <w:tcBorders>
              <w:top w:val="single" w:sz="4" w:space="0" w:color="000000"/>
              <w:left w:val="single" w:sz="4" w:space="0" w:color="000000"/>
              <w:bottom w:val="single" w:sz="4" w:space="0" w:color="000000"/>
              <w:right w:val="single" w:sz="4" w:space="0" w:color="000000"/>
            </w:tcBorders>
            <w:vAlign w:val="center"/>
          </w:tcPr>
          <w:p w14:paraId="5609C07A" w14:textId="77777777" w:rsidR="00ED5168" w:rsidRDefault="00000000">
            <w:pPr>
              <w:spacing w:before="60" w:after="60"/>
            </w:pPr>
            <w:r>
              <w:rPr>
                <w:sz w:val="19"/>
              </w:rPr>
              <w:t>BIGINT</w:t>
            </w:r>
          </w:p>
        </w:tc>
        <w:tc>
          <w:tcPr>
            <w:tcW w:w="1373" w:type="dxa"/>
            <w:tcBorders>
              <w:top w:val="single" w:sz="4" w:space="0" w:color="000000"/>
              <w:left w:val="single" w:sz="4" w:space="0" w:color="000000"/>
              <w:bottom w:val="single" w:sz="4" w:space="0" w:color="000000"/>
              <w:right w:val="single" w:sz="4" w:space="0" w:color="000000"/>
            </w:tcBorders>
            <w:vAlign w:val="center"/>
          </w:tcPr>
          <w:p w14:paraId="4F29F424"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1787F188" w14:textId="77777777" w:rsidR="00ED5168" w:rsidRDefault="00000000">
            <w:pPr>
              <w:spacing w:before="60" w:after="60"/>
            </w:pPr>
            <w:r>
              <w:rPr>
                <w:sz w:val="19"/>
              </w:rPr>
              <w:t>-</w:t>
            </w:r>
          </w:p>
        </w:tc>
        <w:tc>
          <w:tcPr>
            <w:tcW w:w="1663" w:type="dxa"/>
            <w:tcBorders>
              <w:top w:val="single" w:sz="4" w:space="0" w:color="000000"/>
              <w:left w:val="single" w:sz="4" w:space="0" w:color="000000"/>
              <w:bottom w:val="single" w:sz="4" w:space="0" w:color="000000"/>
              <w:right w:val="single" w:sz="4" w:space="0" w:color="000000"/>
            </w:tcBorders>
            <w:vAlign w:val="center"/>
          </w:tcPr>
          <w:p w14:paraId="5549A9D3" w14:textId="77777777" w:rsidR="00ED5168" w:rsidRDefault="00000000">
            <w:pPr>
              <w:spacing w:before="60" w:after="60"/>
            </w:pPr>
            <w:r>
              <w:rPr>
                <w:sz w:val="19"/>
              </w:rPr>
              <w:t>0</w:t>
            </w:r>
          </w:p>
        </w:tc>
        <w:tc>
          <w:tcPr>
            <w:tcW w:w="1661" w:type="dxa"/>
            <w:tcBorders>
              <w:top w:val="single" w:sz="4" w:space="0" w:color="000000"/>
              <w:left w:val="single" w:sz="4" w:space="0" w:color="000000"/>
              <w:bottom w:val="single" w:sz="4" w:space="0" w:color="000000"/>
              <w:right w:val="single" w:sz="4" w:space="0" w:color="000000"/>
            </w:tcBorders>
            <w:vAlign w:val="center"/>
          </w:tcPr>
          <w:p w14:paraId="0604DF12" w14:textId="77777777" w:rsidR="00ED5168" w:rsidRDefault="00000000">
            <w:pPr>
              <w:spacing w:before="60" w:after="60"/>
            </w:pPr>
            <w:r>
              <w:rPr>
                <w:sz w:val="19"/>
              </w:rPr>
              <w:t>Total aggregated channel video views</w:t>
            </w:r>
          </w:p>
        </w:tc>
      </w:tr>
      <w:tr w:rsidR="00ED5168" w14:paraId="146EFA2A"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9F52A81" w14:textId="77777777" w:rsidR="00ED5168" w:rsidRDefault="00000000">
            <w:pPr>
              <w:spacing w:before="60" w:after="60"/>
            </w:pPr>
            <w:r>
              <w:rPr>
                <w:sz w:val="19"/>
              </w:rPr>
              <w:t>avg_duration_sec</w:t>
            </w:r>
          </w:p>
        </w:tc>
        <w:tc>
          <w:tcPr>
            <w:tcW w:w="1555" w:type="dxa"/>
            <w:tcBorders>
              <w:top w:val="single" w:sz="4" w:space="0" w:color="000000"/>
              <w:left w:val="single" w:sz="4" w:space="0" w:color="000000"/>
              <w:bottom w:val="single" w:sz="4" w:space="0" w:color="000000"/>
              <w:right w:val="single" w:sz="4" w:space="0" w:color="000000"/>
            </w:tcBorders>
            <w:vAlign w:val="center"/>
          </w:tcPr>
          <w:p w14:paraId="7D6C9351" w14:textId="77777777" w:rsidR="00ED5168" w:rsidRDefault="00000000">
            <w:pPr>
              <w:spacing w:before="60" w:after="60"/>
            </w:pPr>
            <w:r>
              <w:rPr>
                <w:sz w:val="19"/>
              </w:rPr>
              <w:t>INT</w:t>
            </w:r>
          </w:p>
        </w:tc>
        <w:tc>
          <w:tcPr>
            <w:tcW w:w="1373" w:type="dxa"/>
            <w:tcBorders>
              <w:top w:val="single" w:sz="4" w:space="0" w:color="000000"/>
              <w:left w:val="single" w:sz="4" w:space="0" w:color="000000"/>
              <w:bottom w:val="single" w:sz="4" w:space="0" w:color="000000"/>
              <w:right w:val="single" w:sz="4" w:space="0" w:color="000000"/>
            </w:tcBorders>
            <w:vAlign w:val="center"/>
          </w:tcPr>
          <w:p w14:paraId="495C7F50"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7C8D07AF" w14:textId="77777777" w:rsidR="00ED5168" w:rsidRDefault="00000000">
            <w:pPr>
              <w:spacing w:before="60" w:after="60"/>
            </w:pPr>
            <w:r>
              <w:rPr>
                <w:sz w:val="19"/>
              </w:rPr>
              <w:t>-</w:t>
            </w:r>
          </w:p>
        </w:tc>
        <w:tc>
          <w:tcPr>
            <w:tcW w:w="1663" w:type="dxa"/>
            <w:tcBorders>
              <w:top w:val="single" w:sz="4" w:space="0" w:color="000000"/>
              <w:left w:val="single" w:sz="4" w:space="0" w:color="000000"/>
              <w:bottom w:val="single" w:sz="4" w:space="0" w:color="000000"/>
              <w:right w:val="single" w:sz="4" w:space="0" w:color="000000"/>
            </w:tcBorders>
            <w:vAlign w:val="center"/>
          </w:tcPr>
          <w:p w14:paraId="496CCCCB" w14:textId="77777777" w:rsidR="00ED5168" w:rsidRDefault="00000000">
            <w:pPr>
              <w:spacing w:before="60" w:after="60"/>
            </w:pPr>
            <w:r>
              <w:rPr>
                <w:sz w:val="19"/>
              </w:rPr>
              <w:t>0</w:t>
            </w:r>
          </w:p>
        </w:tc>
        <w:tc>
          <w:tcPr>
            <w:tcW w:w="1661" w:type="dxa"/>
            <w:tcBorders>
              <w:top w:val="single" w:sz="4" w:space="0" w:color="000000"/>
              <w:left w:val="single" w:sz="4" w:space="0" w:color="000000"/>
              <w:bottom w:val="single" w:sz="4" w:space="0" w:color="000000"/>
              <w:right w:val="single" w:sz="4" w:space="0" w:color="000000"/>
            </w:tcBorders>
            <w:vAlign w:val="center"/>
          </w:tcPr>
          <w:p w14:paraId="6DF96A46" w14:textId="77777777" w:rsidR="00ED5168" w:rsidRDefault="00000000">
            <w:pPr>
              <w:spacing w:before="60" w:after="60"/>
            </w:pPr>
            <w:r>
              <w:rPr>
                <w:sz w:val="19"/>
              </w:rPr>
              <w:t>Average audience view duration in seconds</w:t>
            </w:r>
          </w:p>
        </w:tc>
      </w:tr>
      <w:tr w:rsidR="00ED5168" w14:paraId="123B43A5"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007FE51E" w14:textId="77777777" w:rsidR="00ED5168" w:rsidRDefault="00000000">
            <w:pPr>
              <w:spacing w:before="60" w:after="60"/>
            </w:pPr>
            <w:r>
              <w:rPr>
                <w:sz w:val="19"/>
              </w:rPr>
              <w:t>avg_ctr_percent</w:t>
            </w:r>
          </w:p>
        </w:tc>
        <w:tc>
          <w:tcPr>
            <w:tcW w:w="1555" w:type="dxa"/>
            <w:tcBorders>
              <w:top w:val="single" w:sz="4" w:space="0" w:color="000000"/>
              <w:left w:val="single" w:sz="4" w:space="0" w:color="000000"/>
              <w:bottom w:val="single" w:sz="4" w:space="0" w:color="000000"/>
              <w:right w:val="single" w:sz="4" w:space="0" w:color="000000"/>
            </w:tcBorders>
            <w:vAlign w:val="center"/>
          </w:tcPr>
          <w:p w14:paraId="45856ACB" w14:textId="77777777" w:rsidR="00ED5168" w:rsidRDefault="00000000">
            <w:pPr>
              <w:spacing w:before="60" w:after="60"/>
            </w:pPr>
            <w:r>
              <w:rPr>
                <w:sz w:val="19"/>
              </w:rPr>
              <w:t>DECIMAL(4,2)</w:t>
            </w:r>
          </w:p>
        </w:tc>
        <w:tc>
          <w:tcPr>
            <w:tcW w:w="1373" w:type="dxa"/>
            <w:tcBorders>
              <w:top w:val="single" w:sz="4" w:space="0" w:color="000000"/>
              <w:left w:val="single" w:sz="4" w:space="0" w:color="000000"/>
              <w:bottom w:val="single" w:sz="4" w:space="0" w:color="000000"/>
              <w:right w:val="single" w:sz="4" w:space="0" w:color="000000"/>
            </w:tcBorders>
            <w:vAlign w:val="center"/>
          </w:tcPr>
          <w:p w14:paraId="2A5EBEBF"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0FC871E4" w14:textId="77777777" w:rsidR="00ED5168" w:rsidRDefault="00000000">
            <w:pPr>
              <w:spacing w:before="60" w:after="60"/>
            </w:pPr>
            <w:r>
              <w:rPr>
                <w:sz w:val="19"/>
              </w:rPr>
              <w:t>-</w:t>
            </w:r>
          </w:p>
        </w:tc>
        <w:tc>
          <w:tcPr>
            <w:tcW w:w="1663" w:type="dxa"/>
            <w:tcBorders>
              <w:top w:val="single" w:sz="4" w:space="0" w:color="000000"/>
              <w:left w:val="single" w:sz="4" w:space="0" w:color="000000"/>
              <w:bottom w:val="single" w:sz="4" w:space="0" w:color="000000"/>
              <w:right w:val="single" w:sz="4" w:space="0" w:color="000000"/>
            </w:tcBorders>
            <w:vAlign w:val="center"/>
          </w:tcPr>
          <w:p w14:paraId="17C5FCC4" w14:textId="77777777" w:rsidR="00ED5168" w:rsidRDefault="00000000">
            <w:pPr>
              <w:spacing w:before="60" w:after="60"/>
            </w:pPr>
            <w:r>
              <w:rPr>
                <w:sz w:val="19"/>
              </w:rPr>
              <w:t>0.00</w:t>
            </w:r>
          </w:p>
        </w:tc>
        <w:tc>
          <w:tcPr>
            <w:tcW w:w="1661" w:type="dxa"/>
            <w:tcBorders>
              <w:top w:val="single" w:sz="4" w:space="0" w:color="000000"/>
              <w:left w:val="single" w:sz="4" w:space="0" w:color="000000"/>
              <w:bottom w:val="single" w:sz="4" w:space="0" w:color="000000"/>
              <w:right w:val="single" w:sz="4" w:space="0" w:color="000000"/>
            </w:tcBorders>
            <w:vAlign w:val="center"/>
          </w:tcPr>
          <w:p w14:paraId="217EA2E1" w14:textId="77777777" w:rsidR="00ED5168" w:rsidRDefault="00000000">
            <w:pPr>
              <w:spacing w:before="60" w:after="60"/>
            </w:pPr>
            <w:r>
              <w:rPr>
                <w:sz w:val="19"/>
              </w:rPr>
              <w:t>Average click-through rate percentage</w:t>
            </w:r>
          </w:p>
        </w:tc>
      </w:tr>
      <w:tr w:rsidR="00ED5168" w14:paraId="655FA488" w14:textId="77777777" w:rsidTr="000660AE">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069EC35F" w14:textId="77777777" w:rsidR="00ED5168" w:rsidRDefault="00000000">
            <w:pPr>
              <w:spacing w:before="60" w:after="60"/>
            </w:pPr>
            <w:r>
              <w:rPr>
                <w:sz w:val="19"/>
              </w:rPr>
              <w:t>estimated_rpm</w:t>
            </w:r>
          </w:p>
        </w:tc>
        <w:tc>
          <w:tcPr>
            <w:tcW w:w="1555" w:type="dxa"/>
            <w:tcBorders>
              <w:top w:val="single" w:sz="4" w:space="0" w:color="000000"/>
              <w:left w:val="single" w:sz="4" w:space="0" w:color="000000"/>
              <w:bottom w:val="single" w:sz="4" w:space="0" w:color="000000"/>
              <w:right w:val="single" w:sz="4" w:space="0" w:color="000000"/>
            </w:tcBorders>
            <w:vAlign w:val="center"/>
          </w:tcPr>
          <w:p w14:paraId="13B9D05B" w14:textId="77777777" w:rsidR="00ED5168" w:rsidRDefault="00000000">
            <w:pPr>
              <w:spacing w:before="60" w:after="60"/>
            </w:pPr>
            <w:r>
              <w:rPr>
                <w:sz w:val="19"/>
              </w:rPr>
              <w:t>DECIMAL(6,2)</w:t>
            </w:r>
          </w:p>
        </w:tc>
        <w:tc>
          <w:tcPr>
            <w:tcW w:w="1373" w:type="dxa"/>
            <w:tcBorders>
              <w:top w:val="single" w:sz="4" w:space="0" w:color="000000"/>
              <w:left w:val="single" w:sz="4" w:space="0" w:color="000000"/>
              <w:bottom w:val="single" w:sz="4" w:space="0" w:color="000000"/>
              <w:right w:val="single" w:sz="4" w:space="0" w:color="000000"/>
            </w:tcBorders>
            <w:vAlign w:val="center"/>
          </w:tcPr>
          <w:p w14:paraId="5A7AF96A" w14:textId="77777777" w:rsidR="00ED5168" w:rsidRDefault="00000000">
            <w:pPr>
              <w:spacing w:before="60" w:after="60"/>
            </w:pPr>
            <w:r>
              <w:rPr>
                <w:sz w:val="19"/>
              </w:rPr>
              <w:t>NO</w:t>
            </w:r>
          </w:p>
        </w:tc>
        <w:tc>
          <w:tcPr>
            <w:tcW w:w="1344" w:type="dxa"/>
            <w:tcBorders>
              <w:top w:val="single" w:sz="4" w:space="0" w:color="000000"/>
              <w:left w:val="single" w:sz="4" w:space="0" w:color="000000"/>
              <w:bottom w:val="single" w:sz="4" w:space="0" w:color="000000"/>
              <w:right w:val="single" w:sz="4" w:space="0" w:color="000000"/>
            </w:tcBorders>
            <w:vAlign w:val="center"/>
          </w:tcPr>
          <w:p w14:paraId="3ABF46DA" w14:textId="77777777" w:rsidR="00ED5168" w:rsidRDefault="00000000">
            <w:pPr>
              <w:spacing w:before="60" w:after="60"/>
            </w:pPr>
            <w:r>
              <w:rPr>
                <w:sz w:val="19"/>
              </w:rPr>
              <w:t>-</w:t>
            </w:r>
          </w:p>
        </w:tc>
        <w:tc>
          <w:tcPr>
            <w:tcW w:w="1663" w:type="dxa"/>
            <w:tcBorders>
              <w:top w:val="single" w:sz="4" w:space="0" w:color="000000"/>
              <w:left w:val="single" w:sz="4" w:space="0" w:color="000000"/>
              <w:bottom w:val="single" w:sz="4" w:space="0" w:color="000000"/>
              <w:right w:val="single" w:sz="4" w:space="0" w:color="000000"/>
            </w:tcBorders>
            <w:vAlign w:val="center"/>
          </w:tcPr>
          <w:p w14:paraId="570DEFE3" w14:textId="77777777" w:rsidR="00ED5168" w:rsidRDefault="00000000">
            <w:pPr>
              <w:spacing w:before="60" w:after="60"/>
            </w:pPr>
            <w:r>
              <w:rPr>
                <w:sz w:val="19"/>
              </w:rPr>
              <w:t>4.50</w:t>
            </w:r>
          </w:p>
        </w:tc>
        <w:tc>
          <w:tcPr>
            <w:tcW w:w="1661" w:type="dxa"/>
            <w:tcBorders>
              <w:top w:val="single" w:sz="4" w:space="0" w:color="000000"/>
              <w:left w:val="single" w:sz="4" w:space="0" w:color="000000"/>
              <w:bottom w:val="single" w:sz="4" w:space="0" w:color="000000"/>
              <w:right w:val="single" w:sz="4" w:space="0" w:color="000000"/>
            </w:tcBorders>
            <w:vAlign w:val="center"/>
          </w:tcPr>
          <w:p w14:paraId="4CB8B75F" w14:textId="77777777" w:rsidR="00ED5168" w:rsidRDefault="00000000">
            <w:pPr>
              <w:spacing w:before="60" w:after="60"/>
            </w:pPr>
            <w:r>
              <w:rPr>
                <w:sz w:val="19"/>
              </w:rPr>
              <w:t>Estimated revenue per 1000 views (USD)</w:t>
            </w:r>
          </w:p>
        </w:tc>
      </w:tr>
    </w:tbl>
    <w:p w14:paraId="2B54C7B4" w14:textId="77777777" w:rsidR="00ED5168" w:rsidRDefault="00000000">
      <w:pPr>
        <w:spacing w:before="80" w:after="200"/>
        <w:jc w:val="center"/>
      </w:pPr>
      <w:r>
        <w:rPr>
          <w:i/>
          <w:sz w:val="20"/>
        </w:rPr>
        <w:t>Table 5.8: Structure of Analytics Records Collection</w:t>
      </w:r>
    </w:p>
    <w:p w14:paraId="725888C8" w14:textId="5E3F14EE" w:rsidR="00ED5168" w:rsidRDefault="00000000" w:rsidP="000660AE">
      <w:pPr>
        <w:jc w:val="center"/>
      </w:pPr>
      <w:r>
        <w:rPr>
          <w:b/>
          <w:sz w:val="28"/>
        </w:rPr>
        <w:t>CHAPTER 6</w:t>
      </w:r>
      <w:r>
        <w:rPr>
          <w:b/>
          <w:sz w:val="28"/>
        </w:rPr>
        <w:br/>
      </w:r>
      <w:r>
        <w:rPr>
          <w:b/>
          <w:sz w:val="32"/>
        </w:rPr>
        <w:t>ER DIAGRAM</w:t>
      </w:r>
    </w:p>
    <w:p w14:paraId="49845CF6" w14:textId="77777777" w:rsidR="00ED5168" w:rsidRDefault="00ED5168"/>
    <w:p w14:paraId="75EF3064" w14:textId="77777777" w:rsidR="00ED5168" w:rsidRDefault="00000000">
      <w:r>
        <w:t>Figure 6.1 depicts the formal Relational Entity-Relationship (ER) Diagram of the CreatorHub database modeled with Crow's Foot notation. The ER Diagram defines the relational schema, showing tables, primary keys (`[PK]`), foreign keys (`[FK]`), attribute data types (`VARCHAR`, `INT`, `DECIMAL`, `TEXT`, `JSONB`, `TIMESTAMP`), and strict cardinality rules.</w:t>
      </w:r>
    </w:p>
    <w:p w14:paraId="74206329" w14:textId="77777777" w:rsidR="00ED5168" w:rsidRDefault="00ED5168">
      <w:pPr>
        <w:jc w:val="center"/>
      </w:pPr>
    </w:p>
    <w:p w14:paraId="19891F65" w14:textId="77777777" w:rsidR="00ED5168" w:rsidRDefault="00000000">
      <w:r>
        <w:rPr>
          <w:noProof/>
        </w:rPr>
        <w:drawing>
          <wp:inline distT="0" distB="0" distL="0" distR="0" wp14:anchorId="2BCF2BE1" wp14:editId="45D31467">
            <wp:extent cx="5669280" cy="7574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er_diagram_large.png"/>
                    <pic:cNvPicPr/>
                  </pic:nvPicPr>
                  <pic:blipFill>
                    <a:blip r:embed="rId7"/>
                    <a:stretch>
                      <a:fillRect/>
                    </a:stretch>
                  </pic:blipFill>
                  <pic:spPr>
                    <a:xfrm>
                      <a:off x="0" y="0"/>
                      <a:ext cx="5669280" cy="7574920"/>
                    </a:xfrm>
                    <a:prstGeom prst="rect">
                      <a:avLst/>
                    </a:prstGeom>
                  </pic:spPr>
                </pic:pic>
              </a:graphicData>
            </a:graphic>
          </wp:inline>
        </w:drawing>
      </w:r>
    </w:p>
    <w:p w14:paraId="3C863724" w14:textId="77777777" w:rsidR="00ED5168" w:rsidRDefault="00000000">
      <w:pPr>
        <w:spacing w:before="80" w:after="200"/>
        <w:jc w:val="center"/>
      </w:pPr>
      <w:r>
        <w:rPr>
          <w:i/>
          <w:sz w:val="20"/>
        </w:rPr>
        <w:t>Figure 6.1: Relational Entity-Relationship (ER) Diagram with Crow's Foot Cardinalities</w:t>
      </w:r>
    </w:p>
    <w:p w14:paraId="03FE2491" w14:textId="77777777" w:rsidR="00ED5168" w:rsidRDefault="00000000">
      <w:r>
        <w:t>**Relational Cardinality and Integrity Rules:**</w:t>
      </w:r>
      <w:r>
        <w:br/>
        <w:t>• **`users` to `content_items` (`1 : N`):** One creator owns multiple content deliverables (`creator_id`).</w:t>
      </w:r>
      <w:r>
        <w:br/>
        <w:t>• **`content_items` to `scripts` (`1 : 1 Mandatory`):** Every content item must possess exactly one structured narrative script blueprint (`content_id`).</w:t>
      </w:r>
      <w:r>
        <w:br/>
        <w:t>• **`content_items` to `sponsorship_deals` (`1 : 0..1`):** A content item may optionally be monetized by a commercial brand deal.</w:t>
      </w:r>
      <w:r>
        <w:br/>
        <w:t>• **`content_items` to `thumbnail_projects` (`1 : 1`):** Each content item has a dedicated A/B thumbnail project.</w:t>
      </w:r>
      <w:r>
        <w:br/>
        <w:t>• **`content_items` to `review_comments` (`1 : N`):** Multiple collaborative review comments can be attached across video timestamps.</w:t>
      </w:r>
    </w:p>
    <w:p w14:paraId="47CD82E7" w14:textId="77777777" w:rsidR="00ED5168" w:rsidRDefault="00000000">
      <w:r>
        <w:br w:type="page"/>
      </w:r>
    </w:p>
    <w:p w14:paraId="3223A28C" w14:textId="77777777" w:rsidR="00ED5168" w:rsidRDefault="00000000">
      <w:pPr>
        <w:spacing w:before="400" w:after="80"/>
        <w:jc w:val="center"/>
      </w:pPr>
      <w:r>
        <w:rPr>
          <w:b/>
          <w:sz w:val="28"/>
        </w:rPr>
        <w:t>CHAPTER 7</w:t>
      </w:r>
      <w:r>
        <w:rPr>
          <w:b/>
          <w:sz w:val="28"/>
        </w:rPr>
        <w:br/>
      </w:r>
      <w:r>
        <w:rPr>
          <w:b/>
          <w:sz w:val="32"/>
        </w:rPr>
        <w:t>TECH STACK</w:t>
      </w:r>
    </w:p>
    <w:p w14:paraId="1C1FAB67" w14:textId="77777777" w:rsidR="00ED5168" w:rsidRDefault="00ED5168"/>
    <w:p w14:paraId="05FF6065" w14:textId="77777777" w:rsidR="00ED5168" w:rsidRDefault="00000000">
      <w:r>
        <w:t>The CreatorHub platform is built using modern, industry-standard web engineering frameworks to guarantee responsiveness, sub-100ms UI latency, and scalable data persistence. Table 7.1 details the technology stack.</w:t>
      </w:r>
    </w:p>
    <w:tbl>
      <w:tblPr>
        <w:tblW w:w="0" w:type="auto"/>
        <w:jc w:val="center"/>
        <w:tblLook w:val="04A0" w:firstRow="1" w:lastRow="0" w:firstColumn="1" w:lastColumn="0" w:noHBand="0" w:noVBand="1"/>
      </w:tblPr>
      <w:tblGrid>
        <w:gridCol w:w="3120"/>
        <w:gridCol w:w="3120"/>
        <w:gridCol w:w="3120"/>
      </w:tblGrid>
      <w:tr w:rsidR="00ED5168" w14:paraId="6A12A4E9" w14:textId="77777777">
        <w:trP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3121AB3B" w14:textId="77777777" w:rsidR="00ED5168" w:rsidRDefault="00000000">
            <w:pPr>
              <w:spacing w:before="80" w:after="80"/>
            </w:pPr>
            <w:r>
              <w:rPr>
                <w:b/>
                <w:sz w:val="20"/>
              </w:rPr>
              <w:t>LAYER / SUBSYSTEM</w:t>
            </w:r>
          </w:p>
        </w:tc>
        <w:tc>
          <w:tcPr>
            <w:tcW w:w="312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3B2B42C" w14:textId="77777777" w:rsidR="00ED5168" w:rsidRDefault="00000000">
            <w:pPr>
              <w:spacing w:before="80" w:after="80"/>
            </w:pPr>
            <w:r>
              <w:rPr>
                <w:b/>
                <w:sz w:val="20"/>
              </w:rPr>
              <w:t>TECHNOLOGY / FRAMEWORK</w:t>
            </w:r>
          </w:p>
        </w:tc>
        <w:tc>
          <w:tcPr>
            <w:tcW w:w="312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29B6EF9A" w14:textId="77777777" w:rsidR="00ED5168" w:rsidRDefault="00000000">
            <w:pPr>
              <w:spacing w:before="80" w:after="80"/>
            </w:pPr>
            <w:r>
              <w:rPr>
                <w:b/>
                <w:sz w:val="20"/>
              </w:rPr>
              <w:t>FUNCTIONAL PURPOSE &amp; ROLE</w:t>
            </w:r>
          </w:p>
        </w:tc>
      </w:tr>
      <w:tr w:rsidR="00ED5168" w14:paraId="791B9C87"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684D60CC" w14:textId="77777777" w:rsidR="00ED5168" w:rsidRDefault="00000000">
            <w:pPr>
              <w:spacing w:before="60" w:after="60"/>
            </w:pPr>
            <w:r>
              <w:rPr>
                <w:sz w:val="19"/>
              </w:rPr>
              <w:t>Frontend Framework</w:t>
            </w:r>
          </w:p>
        </w:tc>
        <w:tc>
          <w:tcPr>
            <w:tcW w:w="3120" w:type="dxa"/>
            <w:tcBorders>
              <w:top w:val="single" w:sz="4" w:space="0" w:color="000000"/>
              <w:left w:val="single" w:sz="4" w:space="0" w:color="000000"/>
              <w:bottom w:val="single" w:sz="4" w:space="0" w:color="000000"/>
              <w:right w:val="single" w:sz="4" w:space="0" w:color="000000"/>
            </w:tcBorders>
            <w:vAlign w:val="center"/>
          </w:tcPr>
          <w:p w14:paraId="7B87705C" w14:textId="77777777" w:rsidR="00ED5168" w:rsidRDefault="00000000">
            <w:pPr>
              <w:spacing w:before="60" w:after="60"/>
            </w:pPr>
            <w:r>
              <w:rPr>
                <w:sz w:val="19"/>
              </w:rPr>
              <w:t>React 19 (JavaScript ES2023 / JSX)</w:t>
            </w:r>
          </w:p>
        </w:tc>
        <w:tc>
          <w:tcPr>
            <w:tcW w:w="3120" w:type="dxa"/>
            <w:tcBorders>
              <w:top w:val="single" w:sz="4" w:space="0" w:color="000000"/>
              <w:left w:val="single" w:sz="4" w:space="0" w:color="000000"/>
              <w:bottom w:val="single" w:sz="4" w:space="0" w:color="000000"/>
              <w:right w:val="single" w:sz="4" w:space="0" w:color="000000"/>
            </w:tcBorders>
            <w:vAlign w:val="center"/>
          </w:tcPr>
          <w:p w14:paraId="15EE7C1A" w14:textId="77777777" w:rsidR="00ED5168" w:rsidRDefault="00000000">
            <w:pPr>
              <w:spacing w:before="60" w:after="60"/>
            </w:pPr>
            <w:r>
              <w:rPr>
                <w:sz w:val="19"/>
              </w:rPr>
              <w:t>Component-driven Single-Page Application (SPA) architecture</w:t>
            </w:r>
          </w:p>
        </w:tc>
      </w:tr>
      <w:tr w:rsidR="00ED5168" w14:paraId="48EF81D3"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350D1E4" w14:textId="77777777" w:rsidR="00ED5168" w:rsidRDefault="00000000">
            <w:pPr>
              <w:spacing w:before="60" w:after="60"/>
            </w:pPr>
            <w:r>
              <w:rPr>
                <w:sz w:val="19"/>
              </w:rPr>
              <w:t>Build &amp; Bundler Tool</w:t>
            </w:r>
          </w:p>
        </w:tc>
        <w:tc>
          <w:tcPr>
            <w:tcW w:w="3120" w:type="dxa"/>
            <w:tcBorders>
              <w:top w:val="single" w:sz="4" w:space="0" w:color="000000"/>
              <w:left w:val="single" w:sz="4" w:space="0" w:color="000000"/>
              <w:bottom w:val="single" w:sz="4" w:space="0" w:color="000000"/>
              <w:right w:val="single" w:sz="4" w:space="0" w:color="000000"/>
            </w:tcBorders>
            <w:vAlign w:val="center"/>
          </w:tcPr>
          <w:p w14:paraId="3E90F291" w14:textId="77777777" w:rsidR="00ED5168" w:rsidRDefault="00000000">
            <w:pPr>
              <w:spacing w:before="60" w:after="60"/>
            </w:pPr>
            <w:r>
              <w:rPr>
                <w:sz w:val="19"/>
              </w:rPr>
              <w:t>Vite 5.x</w:t>
            </w:r>
          </w:p>
        </w:tc>
        <w:tc>
          <w:tcPr>
            <w:tcW w:w="3120" w:type="dxa"/>
            <w:tcBorders>
              <w:top w:val="single" w:sz="4" w:space="0" w:color="000000"/>
              <w:left w:val="single" w:sz="4" w:space="0" w:color="000000"/>
              <w:bottom w:val="single" w:sz="4" w:space="0" w:color="000000"/>
              <w:right w:val="single" w:sz="4" w:space="0" w:color="000000"/>
            </w:tcBorders>
            <w:vAlign w:val="center"/>
          </w:tcPr>
          <w:p w14:paraId="59B67D3D" w14:textId="77777777" w:rsidR="00ED5168" w:rsidRDefault="00000000">
            <w:pPr>
              <w:spacing w:before="60" w:after="60"/>
            </w:pPr>
            <w:r>
              <w:rPr>
                <w:sz w:val="19"/>
              </w:rPr>
              <w:t>High-speed bundling and Hot Module Replacement (HMR)</w:t>
            </w:r>
          </w:p>
        </w:tc>
      </w:tr>
      <w:tr w:rsidR="00ED5168" w14:paraId="232593CD"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27544E60" w14:textId="77777777" w:rsidR="00ED5168" w:rsidRDefault="00000000">
            <w:pPr>
              <w:spacing w:before="60" w:after="60"/>
            </w:pPr>
            <w:r>
              <w:rPr>
                <w:sz w:val="19"/>
              </w:rPr>
              <w:t>Styling &amp; Icons Library</w:t>
            </w:r>
          </w:p>
        </w:tc>
        <w:tc>
          <w:tcPr>
            <w:tcW w:w="3120" w:type="dxa"/>
            <w:tcBorders>
              <w:top w:val="single" w:sz="4" w:space="0" w:color="000000"/>
              <w:left w:val="single" w:sz="4" w:space="0" w:color="000000"/>
              <w:bottom w:val="single" w:sz="4" w:space="0" w:color="000000"/>
              <w:right w:val="single" w:sz="4" w:space="0" w:color="000000"/>
            </w:tcBorders>
            <w:vAlign w:val="center"/>
          </w:tcPr>
          <w:p w14:paraId="684F80BB" w14:textId="77777777" w:rsidR="00ED5168" w:rsidRDefault="00000000">
            <w:pPr>
              <w:spacing w:before="60" w:after="60"/>
            </w:pPr>
            <w:r>
              <w:rPr>
                <w:sz w:val="19"/>
              </w:rPr>
              <w:t>Tailwind CSS 3.4 &amp; Lucide React Icons</w:t>
            </w:r>
          </w:p>
        </w:tc>
        <w:tc>
          <w:tcPr>
            <w:tcW w:w="3120" w:type="dxa"/>
            <w:tcBorders>
              <w:top w:val="single" w:sz="4" w:space="0" w:color="000000"/>
              <w:left w:val="single" w:sz="4" w:space="0" w:color="000000"/>
              <w:bottom w:val="single" w:sz="4" w:space="0" w:color="000000"/>
              <w:right w:val="single" w:sz="4" w:space="0" w:color="000000"/>
            </w:tcBorders>
            <w:vAlign w:val="center"/>
          </w:tcPr>
          <w:p w14:paraId="4D0A6731" w14:textId="77777777" w:rsidR="00ED5168" w:rsidRDefault="00000000">
            <w:pPr>
              <w:spacing w:before="60" w:after="60"/>
            </w:pPr>
            <w:r>
              <w:rPr>
                <w:sz w:val="19"/>
              </w:rPr>
              <w:t>Responsive utility-first styling with modern Glassmorphism aesthetics</w:t>
            </w:r>
          </w:p>
        </w:tc>
      </w:tr>
      <w:tr w:rsidR="00ED5168" w14:paraId="2C6EC6FE"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73A3E082" w14:textId="77777777" w:rsidR="00ED5168" w:rsidRDefault="00000000">
            <w:pPr>
              <w:spacing w:before="60" w:after="60"/>
            </w:pPr>
            <w:r>
              <w:rPr>
                <w:sz w:val="19"/>
              </w:rPr>
              <w:t>State Management</w:t>
            </w:r>
          </w:p>
        </w:tc>
        <w:tc>
          <w:tcPr>
            <w:tcW w:w="3120" w:type="dxa"/>
            <w:tcBorders>
              <w:top w:val="single" w:sz="4" w:space="0" w:color="000000"/>
              <w:left w:val="single" w:sz="4" w:space="0" w:color="000000"/>
              <w:bottom w:val="single" w:sz="4" w:space="0" w:color="000000"/>
              <w:right w:val="single" w:sz="4" w:space="0" w:color="000000"/>
            </w:tcBorders>
            <w:vAlign w:val="center"/>
          </w:tcPr>
          <w:p w14:paraId="70E8CE8A" w14:textId="77777777" w:rsidR="00ED5168" w:rsidRDefault="00000000">
            <w:pPr>
              <w:spacing w:before="60" w:after="60"/>
            </w:pPr>
            <w:r>
              <w:rPr>
                <w:sz w:val="19"/>
              </w:rPr>
              <w:t>React Context API (StudioProvider)</w:t>
            </w:r>
          </w:p>
        </w:tc>
        <w:tc>
          <w:tcPr>
            <w:tcW w:w="3120" w:type="dxa"/>
            <w:tcBorders>
              <w:top w:val="single" w:sz="4" w:space="0" w:color="000000"/>
              <w:left w:val="single" w:sz="4" w:space="0" w:color="000000"/>
              <w:bottom w:val="single" w:sz="4" w:space="0" w:color="000000"/>
              <w:right w:val="single" w:sz="4" w:space="0" w:color="000000"/>
            </w:tcBorders>
            <w:vAlign w:val="center"/>
          </w:tcPr>
          <w:p w14:paraId="2E4872F4" w14:textId="77777777" w:rsidR="00ED5168" w:rsidRDefault="00000000">
            <w:pPr>
              <w:spacing w:before="60" w:after="60"/>
            </w:pPr>
            <w:r>
              <w:rPr>
                <w:sz w:val="19"/>
              </w:rPr>
              <w:t>Centralized client-side reactive state and workspace switching</w:t>
            </w:r>
          </w:p>
        </w:tc>
      </w:tr>
      <w:tr w:rsidR="00ED5168" w14:paraId="2A15D5B3"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0D4DBA3" w14:textId="77777777" w:rsidR="00ED5168" w:rsidRDefault="00000000">
            <w:pPr>
              <w:spacing w:before="60" w:after="60"/>
            </w:pPr>
            <w:r>
              <w:rPr>
                <w:sz w:val="19"/>
              </w:rPr>
              <w:t>Backend Runtime</w:t>
            </w:r>
          </w:p>
        </w:tc>
        <w:tc>
          <w:tcPr>
            <w:tcW w:w="3120" w:type="dxa"/>
            <w:tcBorders>
              <w:top w:val="single" w:sz="4" w:space="0" w:color="000000"/>
              <w:left w:val="single" w:sz="4" w:space="0" w:color="000000"/>
              <w:bottom w:val="single" w:sz="4" w:space="0" w:color="000000"/>
              <w:right w:val="single" w:sz="4" w:space="0" w:color="000000"/>
            </w:tcBorders>
            <w:vAlign w:val="center"/>
          </w:tcPr>
          <w:p w14:paraId="70FABC20" w14:textId="77777777" w:rsidR="00ED5168" w:rsidRDefault="00000000">
            <w:pPr>
              <w:spacing w:before="60" w:after="60"/>
            </w:pPr>
            <w:r>
              <w:rPr>
                <w:sz w:val="19"/>
              </w:rPr>
              <w:t>Node.js 20.x LTS</w:t>
            </w:r>
          </w:p>
        </w:tc>
        <w:tc>
          <w:tcPr>
            <w:tcW w:w="3120" w:type="dxa"/>
            <w:tcBorders>
              <w:top w:val="single" w:sz="4" w:space="0" w:color="000000"/>
              <w:left w:val="single" w:sz="4" w:space="0" w:color="000000"/>
              <w:bottom w:val="single" w:sz="4" w:space="0" w:color="000000"/>
              <w:right w:val="single" w:sz="4" w:space="0" w:color="000000"/>
            </w:tcBorders>
            <w:vAlign w:val="center"/>
          </w:tcPr>
          <w:p w14:paraId="5E101581" w14:textId="77777777" w:rsidR="00ED5168" w:rsidRDefault="00000000">
            <w:pPr>
              <w:spacing w:before="60" w:after="60"/>
            </w:pPr>
            <w:r>
              <w:rPr>
                <w:sz w:val="19"/>
              </w:rPr>
              <w:t>Non-blocking, asynchronous event-driven JavaScript server</w:t>
            </w:r>
          </w:p>
        </w:tc>
      </w:tr>
      <w:tr w:rsidR="00ED5168" w14:paraId="05779A2D"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22B3F3B8" w14:textId="77777777" w:rsidR="00ED5168" w:rsidRDefault="00000000">
            <w:pPr>
              <w:spacing w:before="60" w:after="60"/>
            </w:pPr>
            <w:r>
              <w:rPr>
                <w:sz w:val="19"/>
              </w:rPr>
              <w:t>Web API Framework</w:t>
            </w:r>
          </w:p>
        </w:tc>
        <w:tc>
          <w:tcPr>
            <w:tcW w:w="3120" w:type="dxa"/>
            <w:tcBorders>
              <w:top w:val="single" w:sz="4" w:space="0" w:color="000000"/>
              <w:left w:val="single" w:sz="4" w:space="0" w:color="000000"/>
              <w:bottom w:val="single" w:sz="4" w:space="0" w:color="000000"/>
              <w:right w:val="single" w:sz="4" w:space="0" w:color="000000"/>
            </w:tcBorders>
            <w:vAlign w:val="center"/>
          </w:tcPr>
          <w:p w14:paraId="6C999C74" w14:textId="77777777" w:rsidR="00ED5168" w:rsidRDefault="00000000">
            <w:pPr>
              <w:spacing w:before="60" w:after="60"/>
            </w:pPr>
            <w:r>
              <w:rPr>
                <w:sz w:val="19"/>
              </w:rPr>
              <w:t>Express.js 4.19.x</w:t>
            </w:r>
          </w:p>
        </w:tc>
        <w:tc>
          <w:tcPr>
            <w:tcW w:w="3120" w:type="dxa"/>
            <w:tcBorders>
              <w:top w:val="single" w:sz="4" w:space="0" w:color="000000"/>
              <w:left w:val="single" w:sz="4" w:space="0" w:color="000000"/>
              <w:bottom w:val="single" w:sz="4" w:space="0" w:color="000000"/>
              <w:right w:val="single" w:sz="4" w:space="0" w:color="000000"/>
            </w:tcBorders>
            <w:vAlign w:val="center"/>
          </w:tcPr>
          <w:p w14:paraId="5C13FA56" w14:textId="77777777" w:rsidR="00ED5168" w:rsidRDefault="00000000">
            <w:pPr>
              <w:spacing w:before="60" w:after="60"/>
            </w:pPr>
            <w:r>
              <w:rPr>
                <w:sz w:val="19"/>
              </w:rPr>
              <w:t>RESTful API routing, middleware execution, JSON payload processing</w:t>
            </w:r>
          </w:p>
        </w:tc>
      </w:tr>
      <w:tr w:rsidR="00ED5168" w14:paraId="6B9E1474"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58625729" w14:textId="77777777" w:rsidR="00ED5168" w:rsidRDefault="00000000">
            <w:pPr>
              <w:spacing w:before="60" w:after="60"/>
            </w:pPr>
            <w:r>
              <w:rPr>
                <w:sz w:val="19"/>
              </w:rPr>
              <w:t>Database Engine</w:t>
            </w:r>
          </w:p>
        </w:tc>
        <w:tc>
          <w:tcPr>
            <w:tcW w:w="3120" w:type="dxa"/>
            <w:tcBorders>
              <w:top w:val="single" w:sz="4" w:space="0" w:color="000000"/>
              <w:left w:val="single" w:sz="4" w:space="0" w:color="000000"/>
              <w:bottom w:val="single" w:sz="4" w:space="0" w:color="000000"/>
              <w:right w:val="single" w:sz="4" w:space="0" w:color="000000"/>
            </w:tcBorders>
            <w:vAlign w:val="center"/>
          </w:tcPr>
          <w:p w14:paraId="4FB69D2E" w14:textId="77777777" w:rsidR="00ED5168" w:rsidRDefault="00000000">
            <w:pPr>
              <w:spacing w:before="60" w:after="60"/>
            </w:pPr>
            <w:r>
              <w:rPr>
                <w:sz w:val="19"/>
              </w:rPr>
              <w:t>MongoDB 7.0 / Mongo In-Memory Server</w:t>
            </w:r>
          </w:p>
        </w:tc>
        <w:tc>
          <w:tcPr>
            <w:tcW w:w="3120" w:type="dxa"/>
            <w:tcBorders>
              <w:top w:val="single" w:sz="4" w:space="0" w:color="000000"/>
              <w:left w:val="single" w:sz="4" w:space="0" w:color="000000"/>
              <w:bottom w:val="single" w:sz="4" w:space="0" w:color="000000"/>
              <w:right w:val="single" w:sz="4" w:space="0" w:color="000000"/>
            </w:tcBorders>
            <w:vAlign w:val="center"/>
          </w:tcPr>
          <w:p w14:paraId="2BB8CD05" w14:textId="77777777" w:rsidR="00ED5168" w:rsidRDefault="00000000">
            <w:pPr>
              <w:spacing w:before="60" w:after="60"/>
            </w:pPr>
            <w:r>
              <w:rPr>
                <w:sz w:val="19"/>
              </w:rPr>
              <w:t>NoSQL Document database with dynamic JSON schema flexibility</w:t>
            </w:r>
          </w:p>
        </w:tc>
      </w:tr>
      <w:tr w:rsidR="00ED5168" w14:paraId="7A84267D"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2A83859A" w14:textId="77777777" w:rsidR="00ED5168" w:rsidRDefault="00000000">
            <w:pPr>
              <w:spacing w:before="60" w:after="60"/>
            </w:pPr>
            <w:r>
              <w:rPr>
                <w:sz w:val="19"/>
              </w:rPr>
              <w:t>Object Data Modeling</w:t>
            </w:r>
          </w:p>
        </w:tc>
        <w:tc>
          <w:tcPr>
            <w:tcW w:w="3120" w:type="dxa"/>
            <w:tcBorders>
              <w:top w:val="single" w:sz="4" w:space="0" w:color="000000"/>
              <w:left w:val="single" w:sz="4" w:space="0" w:color="000000"/>
              <w:bottom w:val="single" w:sz="4" w:space="0" w:color="000000"/>
              <w:right w:val="single" w:sz="4" w:space="0" w:color="000000"/>
            </w:tcBorders>
            <w:vAlign w:val="center"/>
          </w:tcPr>
          <w:p w14:paraId="12A9284F" w14:textId="77777777" w:rsidR="00ED5168" w:rsidRDefault="00000000">
            <w:pPr>
              <w:spacing w:before="60" w:after="60"/>
            </w:pPr>
            <w:r>
              <w:rPr>
                <w:sz w:val="19"/>
              </w:rPr>
              <w:t>Mongoose 8.x</w:t>
            </w:r>
          </w:p>
        </w:tc>
        <w:tc>
          <w:tcPr>
            <w:tcW w:w="3120" w:type="dxa"/>
            <w:tcBorders>
              <w:top w:val="single" w:sz="4" w:space="0" w:color="000000"/>
              <w:left w:val="single" w:sz="4" w:space="0" w:color="000000"/>
              <w:bottom w:val="single" w:sz="4" w:space="0" w:color="000000"/>
              <w:right w:val="single" w:sz="4" w:space="0" w:color="000000"/>
            </w:tcBorders>
            <w:vAlign w:val="center"/>
          </w:tcPr>
          <w:p w14:paraId="7E7C1D7C" w14:textId="77777777" w:rsidR="00ED5168" w:rsidRDefault="00000000">
            <w:pPr>
              <w:spacing w:before="60" w:after="60"/>
            </w:pPr>
            <w:r>
              <w:rPr>
                <w:sz w:val="19"/>
              </w:rPr>
              <w:t>Schema validation, indexing, and cascade deletion middleware</w:t>
            </w:r>
          </w:p>
        </w:tc>
      </w:tr>
      <w:tr w:rsidR="00ED5168" w14:paraId="010C05A3"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3AC580C6" w14:textId="77777777" w:rsidR="00ED5168" w:rsidRDefault="00000000">
            <w:pPr>
              <w:spacing w:before="60" w:after="60"/>
            </w:pPr>
            <w:r>
              <w:rPr>
                <w:sz w:val="19"/>
              </w:rPr>
              <w:t>Authentication &amp; Crypto</w:t>
            </w:r>
          </w:p>
        </w:tc>
        <w:tc>
          <w:tcPr>
            <w:tcW w:w="3120" w:type="dxa"/>
            <w:tcBorders>
              <w:top w:val="single" w:sz="4" w:space="0" w:color="000000"/>
              <w:left w:val="single" w:sz="4" w:space="0" w:color="000000"/>
              <w:bottom w:val="single" w:sz="4" w:space="0" w:color="000000"/>
              <w:right w:val="single" w:sz="4" w:space="0" w:color="000000"/>
            </w:tcBorders>
            <w:vAlign w:val="center"/>
          </w:tcPr>
          <w:p w14:paraId="45E9ED0B" w14:textId="77777777" w:rsidR="00ED5168" w:rsidRDefault="00000000">
            <w:pPr>
              <w:spacing w:before="60" w:after="60"/>
            </w:pPr>
            <w:r>
              <w:rPr>
                <w:sz w:val="19"/>
              </w:rPr>
              <w:t>JSON Web Tokens (JWT) &amp; BCrypt.js</w:t>
            </w:r>
          </w:p>
        </w:tc>
        <w:tc>
          <w:tcPr>
            <w:tcW w:w="3120" w:type="dxa"/>
            <w:tcBorders>
              <w:top w:val="single" w:sz="4" w:space="0" w:color="000000"/>
              <w:left w:val="single" w:sz="4" w:space="0" w:color="000000"/>
              <w:bottom w:val="single" w:sz="4" w:space="0" w:color="000000"/>
              <w:right w:val="single" w:sz="4" w:space="0" w:color="000000"/>
            </w:tcBorders>
            <w:vAlign w:val="center"/>
          </w:tcPr>
          <w:p w14:paraId="3A3792EB" w14:textId="77777777" w:rsidR="00ED5168" w:rsidRDefault="00000000">
            <w:pPr>
              <w:spacing w:before="60" w:after="60"/>
            </w:pPr>
            <w:r>
              <w:rPr>
                <w:sz w:val="19"/>
              </w:rPr>
              <w:t>Stateless session authentication and secure password hashing</w:t>
            </w:r>
          </w:p>
        </w:tc>
      </w:tr>
      <w:tr w:rsidR="00ED5168" w14:paraId="78AEC1B9" w14:textId="77777777">
        <w:trPr>
          <w:jc w:val="center"/>
        </w:trPr>
        <w:tc>
          <w:tcPr>
            <w:tcW w:w="3120" w:type="dxa"/>
            <w:tcBorders>
              <w:top w:val="single" w:sz="4" w:space="0" w:color="000000"/>
              <w:left w:val="single" w:sz="4" w:space="0" w:color="000000"/>
              <w:bottom w:val="single" w:sz="4" w:space="0" w:color="000000"/>
              <w:right w:val="single" w:sz="4" w:space="0" w:color="000000"/>
            </w:tcBorders>
            <w:vAlign w:val="center"/>
          </w:tcPr>
          <w:p w14:paraId="4540DD89" w14:textId="77777777" w:rsidR="00ED5168" w:rsidRDefault="00000000">
            <w:pPr>
              <w:spacing w:before="60" w:after="60"/>
            </w:pPr>
            <w:r>
              <w:rPr>
                <w:sz w:val="19"/>
              </w:rPr>
              <w:t>Client Storage &amp; APIs</w:t>
            </w:r>
          </w:p>
        </w:tc>
        <w:tc>
          <w:tcPr>
            <w:tcW w:w="3120" w:type="dxa"/>
            <w:tcBorders>
              <w:top w:val="single" w:sz="4" w:space="0" w:color="000000"/>
              <w:left w:val="single" w:sz="4" w:space="0" w:color="000000"/>
              <w:bottom w:val="single" w:sz="4" w:space="0" w:color="000000"/>
              <w:right w:val="single" w:sz="4" w:space="0" w:color="000000"/>
            </w:tcBorders>
            <w:vAlign w:val="center"/>
          </w:tcPr>
          <w:p w14:paraId="647FA7C3" w14:textId="77777777" w:rsidR="00ED5168" w:rsidRDefault="00000000">
            <w:pPr>
              <w:spacing w:before="60" w:after="60"/>
            </w:pPr>
            <w:r>
              <w:rPr>
                <w:sz w:val="19"/>
              </w:rPr>
              <w:t>HTML5 Canvas, requestAnimationFrame, LocalStorage</w:t>
            </w:r>
          </w:p>
        </w:tc>
        <w:tc>
          <w:tcPr>
            <w:tcW w:w="3120" w:type="dxa"/>
            <w:tcBorders>
              <w:top w:val="single" w:sz="4" w:space="0" w:color="000000"/>
              <w:left w:val="single" w:sz="4" w:space="0" w:color="000000"/>
              <w:bottom w:val="single" w:sz="4" w:space="0" w:color="000000"/>
              <w:right w:val="single" w:sz="4" w:space="0" w:color="000000"/>
            </w:tcBorders>
            <w:vAlign w:val="center"/>
          </w:tcPr>
          <w:p w14:paraId="1053C4BA" w14:textId="77777777" w:rsidR="00ED5168" w:rsidRDefault="00000000">
            <w:pPr>
              <w:spacing w:before="60" w:after="60"/>
            </w:pPr>
            <w:r>
              <w:rPr>
                <w:sz w:val="19"/>
              </w:rPr>
              <w:t>Teleprompter smooth scrolling and composite thumbnail rendering</w:t>
            </w:r>
          </w:p>
        </w:tc>
      </w:tr>
    </w:tbl>
    <w:p w14:paraId="634AD236" w14:textId="77777777" w:rsidR="00ED5168" w:rsidRDefault="00000000">
      <w:pPr>
        <w:spacing w:before="80" w:after="200"/>
        <w:jc w:val="center"/>
      </w:pPr>
      <w:r>
        <w:rPr>
          <w:i/>
          <w:sz w:val="20"/>
        </w:rPr>
        <w:t>Table 7.1: CreatorHub Software Technology Stack</w:t>
      </w:r>
    </w:p>
    <w:p w14:paraId="486F5322" w14:textId="77777777" w:rsidR="00ED5168" w:rsidRDefault="00000000">
      <w:r>
        <w:t>**Hardware Specifications:**</w:t>
      </w:r>
      <w:r>
        <w:br/>
        <w:t>• Development Machine: Intel Core i5 / AMD Ryzen 5, 16 GB RAM, 512 GB SSD, 1920x1080 FHD Display.</w:t>
      </w:r>
      <w:r>
        <w:br/>
        <w:t>• Production Server: Dual-Core vCPU (2.4GHz+), 4 GB RAM, 20 GB SSD Storage, 100 Mbps Dedicated Port.</w:t>
      </w:r>
      <w:r>
        <w:br/>
        <w:t>• Client End-User Device: Any modern web browser (Google Chrome, Microsoft Edge, Mozilla Firefox) with 4 GB RAM minimum.</w:t>
      </w:r>
    </w:p>
    <w:p w14:paraId="71D5204E" w14:textId="77777777" w:rsidR="00ED5168" w:rsidRDefault="00000000">
      <w:r>
        <w:br w:type="page"/>
      </w:r>
    </w:p>
    <w:p w14:paraId="18455230" w14:textId="77777777" w:rsidR="00ED5168" w:rsidRDefault="00000000">
      <w:pPr>
        <w:spacing w:before="400" w:after="80"/>
        <w:jc w:val="center"/>
      </w:pPr>
      <w:r>
        <w:rPr>
          <w:b/>
          <w:sz w:val="28"/>
        </w:rPr>
        <w:t>CHAPTER 8</w:t>
      </w:r>
      <w:r>
        <w:rPr>
          <w:b/>
          <w:sz w:val="28"/>
        </w:rPr>
        <w:br/>
      </w:r>
      <w:r>
        <w:rPr>
          <w:b/>
          <w:sz w:val="32"/>
        </w:rPr>
        <w:t>MODULES</w:t>
      </w:r>
    </w:p>
    <w:p w14:paraId="366ECD09" w14:textId="77777777" w:rsidR="00ED5168" w:rsidRDefault="00ED5168"/>
    <w:p w14:paraId="53BCA4B1" w14:textId="77777777" w:rsidR="00ED5168" w:rsidRDefault="00000000">
      <w:pPr>
        <w:spacing w:before="280" w:after="80"/>
      </w:pPr>
      <w:r>
        <w:rPr>
          <w:b/>
          <w:sz w:val="26"/>
        </w:rPr>
        <w:t>8.0 System Design Approach &amp; Request Flow</w:t>
      </w:r>
    </w:p>
    <w:p w14:paraId="0706ECA7" w14:textId="77777777" w:rsidR="00ED5168" w:rsidRDefault="00000000">
      <w:r>
        <w:t>Each module of CreatorHub is engineered following modular system design principles, maintaining a strict separation between client presentation components, REST API controllers, domain logic services, and database persistence.</w:t>
      </w:r>
    </w:p>
    <w:p w14:paraId="2FB167AF" w14:textId="77777777" w:rsidR="00ED5168" w:rsidRDefault="00ED5168">
      <w:pPr>
        <w:jc w:val="center"/>
      </w:pPr>
    </w:p>
    <w:p w14:paraId="43E37413" w14:textId="77777777" w:rsidR="00ED5168" w:rsidRDefault="00000000">
      <w:r>
        <w:rPr>
          <w:noProof/>
        </w:rPr>
        <w:drawing>
          <wp:inline distT="0" distB="0" distL="0" distR="0" wp14:anchorId="4DC2A010" wp14:editId="3E836E30">
            <wp:extent cx="5669280" cy="6622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0_request_flow_large.png"/>
                    <pic:cNvPicPr/>
                  </pic:nvPicPr>
                  <pic:blipFill>
                    <a:blip r:embed="rId8"/>
                    <a:stretch>
                      <a:fillRect/>
                    </a:stretch>
                  </pic:blipFill>
                  <pic:spPr>
                    <a:xfrm>
                      <a:off x="0" y="0"/>
                      <a:ext cx="5669280" cy="6622100"/>
                    </a:xfrm>
                    <a:prstGeom prst="rect">
                      <a:avLst/>
                    </a:prstGeom>
                  </pic:spPr>
                </pic:pic>
              </a:graphicData>
            </a:graphic>
          </wp:inline>
        </w:drawing>
      </w:r>
    </w:p>
    <w:p w14:paraId="07E8CC08" w14:textId="77777777" w:rsidR="00ED5168" w:rsidRDefault="00000000">
      <w:pPr>
        <w:spacing w:before="80" w:after="200"/>
        <w:jc w:val="center"/>
      </w:pPr>
      <w:r>
        <w:rPr>
          <w:i/>
          <w:sz w:val="20"/>
        </w:rPr>
        <w:t>Figure 8.1: End-to-End System Request Execution and Processing Flow</w:t>
      </w:r>
    </w:p>
    <w:p w14:paraId="08E7FB31" w14:textId="77777777" w:rsidR="00ED5168" w:rsidRDefault="00000000">
      <w:pPr>
        <w:spacing w:before="280" w:after="80"/>
      </w:pPr>
      <w:r>
        <w:rPr>
          <w:b/>
          <w:sz w:val="26"/>
        </w:rPr>
        <w:t>8.1 Module 1: Authentication &amp; Workspace Governance</w:t>
      </w:r>
    </w:p>
    <w:p w14:paraId="469C47B0" w14:textId="77777777" w:rsidR="00ED5168" w:rsidRDefault="00000000">
      <w:r>
        <w:t>The Authentication Module provides secure entry into CreatorHub via traditional email/password login and Google OAuth single-sign-on (SSO). The module enforces BCrypt password hashing, JWT stateless token issuance, and multi-tenant workspace switching (Alex Rivera, Marcus Vance, and custom studios).</w:t>
      </w:r>
    </w:p>
    <w:p w14:paraId="74771050" w14:textId="77777777" w:rsidR="00ED5168" w:rsidRDefault="00ED5168">
      <w:pPr>
        <w:jc w:val="center"/>
      </w:pPr>
    </w:p>
    <w:p w14:paraId="16B9C40D" w14:textId="77777777" w:rsidR="00ED5168" w:rsidRDefault="00000000">
      <w:r>
        <w:rPr>
          <w:noProof/>
        </w:rPr>
        <w:drawing>
          <wp:inline distT="0" distB="0" distL="0" distR="0" wp14:anchorId="53270240" wp14:editId="1A8E30C9">
            <wp:extent cx="5303520" cy="2519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_1791433179934.png"/>
                    <pic:cNvPicPr/>
                  </pic:nvPicPr>
                  <pic:blipFill>
                    <a:blip r:embed="rId9"/>
                    <a:stretch>
                      <a:fillRect/>
                    </a:stretch>
                  </pic:blipFill>
                  <pic:spPr>
                    <a:xfrm>
                      <a:off x="0" y="0"/>
                      <a:ext cx="5303520" cy="2519172"/>
                    </a:xfrm>
                    <a:prstGeom prst="rect">
                      <a:avLst/>
                    </a:prstGeom>
                  </pic:spPr>
                </pic:pic>
              </a:graphicData>
            </a:graphic>
          </wp:inline>
        </w:drawing>
      </w:r>
    </w:p>
    <w:p w14:paraId="6FA2EB48" w14:textId="77777777" w:rsidR="00ED5168" w:rsidRDefault="00000000">
      <w:pPr>
        <w:spacing w:before="80" w:after="200"/>
        <w:jc w:val="center"/>
      </w:pPr>
      <w:r>
        <w:rPr>
          <w:i/>
          <w:sz w:val="20"/>
        </w:rPr>
        <w:t>Figure 8.2: CreatorHub Authentication Portal with Google OAuth &amp; Email Login</w:t>
      </w:r>
    </w:p>
    <w:p w14:paraId="58290AB6" w14:textId="77777777" w:rsidR="00ED5168" w:rsidRDefault="00000000">
      <w:r>
        <w:t>Figure 8.2 illustrates the modern, high-contrast authentication portal of CreatorHub. The interface features a sleek dark-mode glassmorphic container with vibrant ambient gradient accents, presenting both traditional email/password input fields and a prominent one-click 'Sign in with Google' authentication trigger. The portal enforces client-side form validation with real-time feedback, ensuring robust input sanitization before credentials reach the backend authentication controller.</w:t>
      </w:r>
    </w:p>
    <w:p w14:paraId="398CD523" w14:textId="77777777" w:rsidR="00ED5168" w:rsidRDefault="00000000">
      <w:r>
        <w:t>Upon successful credential verification, the system securely generates and stores an encrypted JSON Web Token (JWT) in browser local storage while instantiating the user's studio context. The portal also provides responsive workspace switching, allowing creators to seamlessly log into their dedicated production environments.</w:t>
      </w:r>
    </w:p>
    <w:p w14:paraId="6AD98491" w14:textId="77777777" w:rsidR="00ED5168" w:rsidRDefault="00ED5168">
      <w:pPr>
        <w:jc w:val="center"/>
      </w:pPr>
    </w:p>
    <w:p w14:paraId="35BF9B3F" w14:textId="77777777" w:rsidR="00ED5168" w:rsidRDefault="00000000">
      <w:r>
        <w:rPr>
          <w:noProof/>
        </w:rPr>
        <w:drawing>
          <wp:inline distT="0" distB="0" distL="0" distR="0" wp14:anchorId="5BF25932" wp14:editId="7B54CC9F">
            <wp:extent cx="5303520" cy="2519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oauth_modal_1791433229420.png"/>
                    <pic:cNvPicPr/>
                  </pic:nvPicPr>
                  <pic:blipFill>
                    <a:blip r:embed="rId10"/>
                    <a:stretch>
                      <a:fillRect/>
                    </a:stretch>
                  </pic:blipFill>
                  <pic:spPr>
                    <a:xfrm>
                      <a:off x="0" y="0"/>
                      <a:ext cx="5303520" cy="2519172"/>
                    </a:xfrm>
                    <a:prstGeom prst="rect">
                      <a:avLst/>
                    </a:prstGeom>
                  </pic:spPr>
                </pic:pic>
              </a:graphicData>
            </a:graphic>
          </wp:inline>
        </w:drawing>
      </w:r>
    </w:p>
    <w:p w14:paraId="12B3A15F" w14:textId="77777777" w:rsidR="00ED5168" w:rsidRDefault="00000000">
      <w:pPr>
        <w:spacing w:before="80" w:after="200"/>
        <w:jc w:val="center"/>
      </w:pPr>
      <w:r>
        <w:rPr>
          <w:i/>
          <w:sz w:val="20"/>
        </w:rPr>
        <w:t>Figure 8.3: Interactive Multi-Account Google Sign-In Selection Modal</w:t>
      </w:r>
    </w:p>
    <w:p w14:paraId="1042790E" w14:textId="77777777" w:rsidR="00ED5168" w:rsidRDefault="00000000">
      <w:r>
        <w:t>Figure 8.3 displays the authentic Google OAuth account selection dialog integrated within CreatorHub. The modal enables rapid single-sign-on (SSO) by allowing creators to choose between pre-configured enterprise Google profiles (Alex Rivera, Marcus Vance) or enter custom Google credentials.</w:t>
      </w:r>
    </w:p>
    <w:p w14:paraId="612AC2C2" w14:textId="77777777" w:rsidR="00ED5168" w:rsidRDefault="00000000">
      <w:r>
        <w:t>This modular OAuth implementation guarantees zero-friction user onboarding while maintaining strict token encryption standards.</w:t>
      </w:r>
    </w:p>
    <w:p w14:paraId="407E80EA" w14:textId="77777777" w:rsidR="00ED5168" w:rsidRDefault="00ED5168">
      <w:pPr>
        <w:jc w:val="center"/>
      </w:pPr>
    </w:p>
    <w:p w14:paraId="50247530" w14:textId="77777777" w:rsidR="00ED5168" w:rsidRDefault="00000000">
      <w:r>
        <w:rPr>
          <w:noProof/>
        </w:rPr>
        <w:drawing>
          <wp:inline distT="0" distB="0" distL="0" distR="0" wp14:anchorId="7F3ADA75" wp14:editId="0FDBAD86">
            <wp:extent cx="5303520" cy="2519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google_account_form_1791433512211.png"/>
                    <pic:cNvPicPr/>
                  </pic:nvPicPr>
                  <pic:blipFill>
                    <a:blip r:embed="rId11"/>
                    <a:stretch>
                      <a:fillRect/>
                    </a:stretch>
                  </pic:blipFill>
                  <pic:spPr>
                    <a:xfrm>
                      <a:off x="0" y="0"/>
                      <a:ext cx="5303520" cy="2519172"/>
                    </a:xfrm>
                    <a:prstGeom prst="rect">
                      <a:avLst/>
                    </a:prstGeom>
                  </pic:spPr>
                </pic:pic>
              </a:graphicData>
            </a:graphic>
          </wp:inline>
        </w:drawing>
      </w:r>
    </w:p>
    <w:p w14:paraId="21B086A9" w14:textId="77777777" w:rsidR="00ED5168" w:rsidRDefault="00000000">
      <w:pPr>
        <w:spacing w:before="80" w:after="200"/>
        <w:jc w:val="center"/>
      </w:pPr>
      <w:r>
        <w:rPr>
          <w:i/>
          <w:sz w:val="20"/>
        </w:rPr>
        <w:t>Figure 8.4: Custom Account Setup Modal for New Creator Studio Workspaces</w:t>
      </w:r>
    </w:p>
    <w:p w14:paraId="0C2ABB2B" w14:textId="77777777" w:rsidR="00ED5168" w:rsidRDefault="00000000">
      <w:r>
        <w:t>Figure 8.4 depicts the custom account registration interface, enabling new content creators to configure their channel niche, initial subscriber baseline, target publishing cadence, and brand assets during the onboarding flow.</w:t>
      </w:r>
    </w:p>
    <w:p w14:paraId="5E5B15D2" w14:textId="77777777" w:rsidR="00ED5168" w:rsidRDefault="00000000">
      <w:pPr>
        <w:spacing w:before="280" w:after="80"/>
      </w:pPr>
      <w:r>
        <w:rPr>
          <w:b/>
          <w:sz w:val="26"/>
        </w:rPr>
        <w:t>8.2 Module 2: Creator Studio Overview Dashboard</w:t>
      </w:r>
    </w:p>
    <w:p w14:paraId="6760F1C7" w14:textId="77777777" w:rsidR="00ED5168" w:rsidRDefault="00000000">
      <w:r>
        <w:t>The Creator Studio Overview Dashboard acts as the central command center for the creator. It renders active pipeline statistics (Total Monthly Channel Views, Average Watch Time Duration, Active Production Projects, and Estimated Monthly Revenue) along with live activity feeds.</w:t>
      </w:r>
    </w:p>
    <w:p w14:paraId="0D284CFE" w14:textId="77777777" w:rsidR="00ED5168" w:rsidRDefault="00ED5168">
      <w:pPr>
        <w:jc w:val="center"/>
      </w:pPr>
    </w:p>
    <w:p w14:paraId="5E1E5CC0" w14:textId="77777777" w:rsidR="00ED5168" w:rsidRDefault="00000000">
      <w:r>
        <w:rPr>
          <w:noProof/>
        </w:rPr>
        <w:drawing>
          <wp:inline distT="0" distB="0" distL="0" distR="0" wp14:anchorId="799C9A42" wp14:editId="07D6D91B">
            <wp:extent cx="5303520" cy="25191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_rivera_dashboard_1791433541739.png"/>
                    <pic:cNvPicPr/>
                  </pic:nvPicPr>
                  <pic:blipFill>
                    <a:blip r:embed="rId12"/>
                    <a:stretch>
                      <a:fillRect/>
                    </a:stretch>
                  </pic:blipFill>
                  <pic:spPr>
                    <a:xfrm>
                      <a:off x="0" y="0"/>
                      <a:ext cx="5303520" cy="2519172"/>
                    </a:xfrm>
                    <a:prstGeom prst="rect">
                      <a:avLst/>
                    </a:prstGeom>
                  </pic:spPr>
                </pic:pic>
              </a:graphicData>
            </a:graphic>
          </wp:inline>
        </w:drawing>
      </w:r>
    </w:p>
    <w:p w14:paraId="4DD91F98" w14:textId="77777777" w:rsidR="00ED5168" w:rsidRDefault="00000000">
      <w:pPr>
        <w:spacing w:before="80" w:after="200"/>
        <w:jc w:val="center"/>
      </w:pPr>
      <w:r>
        <w:rPr>
          <w:i/>
          <w:sz w:val="20"/>
        </w:rPr>
        <w:t>Figure 8.5: Alex Rivera Creator Studio Overview Dashboard with Live Pipeline Metrics</w:t>
      </w:r>
    </w:p>
    <w:p w14:paraId="1D9DEF00" w14:textId="77777777" w:rsidR="00ED5168" w:rsidRDefault="00000000">
      <w:r>
        <w:t>Figure 8.5 showcases the comprehensive Creator Studio Overview Dashboard for creator Alex Rivera (Tech &amp; Coding Niche). The dashboard provides immediate visibility into key studio metrics: Active Projects in Production, Total Monthly Channel Views (245,800), Average Watch Time Duration (8m 42s), and Estimated Monthly Revenue ($4,820.00 USD).</w:t>
      </w:r>
    </w:p>
    <w:p w14:paraId="4EE6923D" w14:textId="77777777" w:rsidR="00ED5168" w:rsidRDefault="00000000">
      <w:r>
        <w:t>The center panel features the 'Pillar &amp; Derivative Content Matrix', displaying active video projects across YouTube, TikTok, and Instagram with live production status tags. The right panel renders a chronological production activity feed, highlighting recent script completions, editor feedback submissions, and sponsorship deal confirmations.</w:t>
      </w:r>
    </w:p>
    <w:p w14:paraId="7E8513AF" w14:textId="77777777" w:rsidR="00ED5168" w:rsidRDefault="00ED5168">
      <w:pPr>
        <w:jc w:val="center"/>
      </w:pPr>
    </w:p>
    <w:p w14:paraId="5251257F" w14:textId="77777777" w:rsidR="00ED5168" w:rsidRDefault="00000000">
      <w:r>
        <w:rPr>
          <w:noProof/>
        </w:rPr>
        <w:drawing>
          <wp:inline distT="0" distB="0" distL="0" distR="0" wp14:anchorId="58538F7D" wp14:editId="18B48E79">
            <wp:extent cx="5303520" cy="2519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us_vance_dashboard_1791433307092.png"/>
                    <pic:cNvPicPr/>
                  </pic:nvPicPr>
                  <pic:blipFill>
                    <a:blip r:embed="rId13"/>
                    <a:stretch>
                      <a:fillRect/>
                    </a:stretch>
                  </pic:blipFill>
                  <pic:spPr>
                    <a:xfrm>
                      <a:off x="0" y="0"/>
                      <a:ext cx="5303520" cy="2519172"/>
                    </a:xfrm>
                    <a:prstGeom prst="rect">
                      <a:avLst/>
                    </a:prstGeom>
                  </pic:spPr>
                </pic:pic>
              </a:graphicData>
            </a:graphic>
          </wp:inline>
        </w:drawing>
      </w:r>
    </w:p>
    <w:p w14:paraId="0E185BF8" w14:textId="77777777" w:rsidR="00ED5168" w:rsidRDefault="00000000">
      <w:pPr>
        <w:spacing w:before="80" w:after="200"/>
        <w:jc w:val="center"/>
      </w:pPr>
      <w:r>
        <w:rPr>
          <w:i/>
          <w:sz w:val="20"/>
        </w:rPr>
        <w:t>Figure 8.6: Marcus Vance Enterprise Creator Studio Dashboard with Activity Feeds</w:t>
      </w:r>
    </w:p>
    <w:p w14:paraId="578D02F9" w14:textId="77777777" w:rsidR="00ED5168" w:rsidRDefault="00000000">
      <w:r>
        <w:t>Figure 8.6 presents the multi-workspace studio dashboard for enterprise creator Marcus Vance (Finance &amp; Business Niche). The workspace demonstrates CreatorHub's seamless multi-tenant architecture, dynamically updating the active currency valuation, niche baseline CPM rates ($45.00/1k views), and scheduled deliverables without requiring full browser reloads.</w:t>
      </w:r>
    </w:p>
    <w:p w14:paraId="57B7E80B" w14:textId="77777777" w:rsidR="00ED5168" w:rsidRDefault="00000000">
      <w:r>
        <w:t>The top metric cards reflect scaled enterprise production statistics, showcasing 890,000 monthly views, 14 active video deliverables across 4 production stages, and $18,400.00 in quarterly contracted brand sponsorships.</w:t>
      </w:r>
    </w:p>
    <w:p w14:paraId="454DC2D1" w14:textId="77777777" w:rsidR="00ED5168" w:rsidRDefault="00000000">
      <w:pPr>
        <w:spacing w:before="280" w:after="80"/>
      </w:pPr>
      <w:r>
        <w:rPr>
          <w:b/>
          <w:sz w:val="26"/>
        </w:rPr>
        <w:t>8.3 Module 3: Ideation &amp; Pillar-to-Derivative Multiplier</w:t>
      </w:r>
    </w:p>
    <w:p w14:paraId="53379714" w14:textId="77777777" w:rsidR="00ED5168" w:rsidRDefault="00000000">
      <w:r>
        <w:t>This module automatically derives multi-platform assets from a single master pillar concept. Listing 8.1 illustrates the core algorithmic multiplication function.</w:t>
      </w:r>
    </w:p>
    <w:p w14:paraId="16ABBB3A" w14:textId="77777777" w:rsidR="00ED5168" w:rsidRDefault="00000000">
      <w:r>
        <w:t>**Listing 8.1: Pillar-to-Derivative Multiplier Algorithm**</w:t>
      </w:r>
    </w:p>
    <w:p w14:paraId="553A5532" w14:textId="77777777" w:rsidR="00ED5168" w:rsidRDefault="00000000">
      <w:pPr>
        <w:pBdr>
          <w:left w:val="single" w:sz="14" w:space="4" w:color="222222"/>
        </w:pBdr>
        <w:spacing w:before="80"/>
      </w:pPr>
      <w:r>
        <w:rPr>
          <w:rFonts w:ascii="Consolas" w:hAnsi="Consolas"/>
          <w:sz w:val="18"/>
        </w:rPr>
        <w:t>export const generateDerivativePlan = (masterTitle, masterNiche) =&gt; {</w:t>
      </w:r>
      <w:r>
        <w:rPr>
          <w:rFonts w:ascii="Consolas" w:hAnsi="Consolas"/>
          <w:sz w:val="18"/>
        </w:rPr>
        <w:br/>
        <w:t xml:space="preserve">    return [</w:t>
      </w:r>
      <w:r>
        <w:rPr>
          <w:rFonts w:ascii="Consolas" w:hAnsi="Consolas"/>
          <w:sz w:val="18"/>
        </w:rPr>
        <w:br/>
        <w:t xml:space="preserve">        {</w:t>
      </w:r>
      <w:r>
        <w:rPr>
          <w:rFonts w:ascii="Consolas" w:hAnsi="Consolas"/>
          <w:sz w:val="18"/>
        </w:rPr>
        <w:br/>
        <w:t xml:space="preserve">            format: 'YOUTUBE_LONG',</w:t>
      </w:r>
      <w:r>
        <w:rPr>
          <w:rFonts w:ascii="Consolas" w:hAnsi="Consolas"/>
          <w:sz w:val="18"/>
        </w:rPr>
        <w:br/>
        <w:t xml:space="preserve">            title: masterTitle,</w:t>
      </w:r>
      <w:r>
        <w:rPr>
          <w:rFonts w:ascii="Consolas" w:hAnsi="Consolas"/>
          <w:sz w:val="18"/>
        </w:rPr>
        <w:br/>
        <w:t xml:space="preserve">            targetLength: '12-18 min',</w:t>
      </w:r>
      <w:r>
        <w:rPr>
          <w:rFonts w:ascii="Consolas" w:hAnsi="Consolas"/>
          <w:sz w:val="18"/>
        </w:rPr>
        <w:br/>
        <w:t xml:space="preserve">            platform: 'YouTube',</w:t>
      </w:r>
      <w:r>
        <w:rPr>
          <w:rFonts w:ascii="Consolas" w:hAnsi="Consolas"/>
          <w:sz w:val="18"/>
        </w:rPr>
        <w:br/>
        <w:t xml:space="preserve">            aspectRatio: '16:9',</w:t>
      </w:r>
      <w:r>
        <w:rPr>
          <w:rFonts w:ascii="Consolas" w:hAnsi="Consolas"/>
          <w:sz w:val="18"/>
        </w:rPr>
        <w:br/>
        <w:t xml:space="preserve">            description: `Full documentary deep-dive exploring ${masterTitle}.`</w:t>
      </w:r>
      <w:r>
        <w:rPr>
          <w:rFonts w:ascii="Consolas" w:hAnsi="Consolas"/>
          <w:sz w:val="18"/>
        </w:rPr>
        <w:br/>
        <w:t xml:space="preserve">        },</w:t>
      </w:r>
      <w:r>
        <w:rPr>
          <w:rFonts w:ascii="Consolas" w:hAnsi="Consolas"/>
          <w:sz w:val="18"/>
        </w:rPr>
        <w:br/>
        <w:t xml:space="preserve">        {</w:t>
      </w:r>
      <w:r>
        <w:rPr>
          <w:rFonts w:ascii="Consolas" w:hAnsi="Consolas"/>
          <w:sz w:val="18"/>
        </w:rPr>
        <w:br/>
        <w:t xml:space="preserve">            format: 'TIKTOK_REEL_HOOK',</w:t>
      </w:r>
      <w:r>
        <w:rPr>
          <w:rFonts w:ascii="Consolas" w:hAnsi="Consolas"/>
          <w:sz w:val="18"/>
        </w:rPr>
        <w:br/>
        <w:t xml:space="preserve">            title: `[Hook Teaser] ${masterTitle}`,</w:t>
      </w:r>
      <w:r>
        <w:rPr>
          <w:rFonts w:ascii="Consolas" w:hAnsi="Consolas"/>
          <w:sz w:val="18"/>
        </w:rPr>
        <w:br/>
        <w:t xml:space="preserve">            targetLength: '45-60 sec',</w:t>
      </w:r>
      <w:r>
        <w:rPr>
          <w:rFonts w:ascii="Consolas" w:hAnsi="Consolas"/>
          <w:sz w:val="18"/>
        </w:rPr>
        <w:br/>
        <w:t xml:space="preserve">            platform: 'TikTok / Shorts / Reels',</w:t>
      </w:r>
      <w:r>
        <w:rPr>
          <w:rFonts w:ascii="Consolas" w:hAnsi="Consolas"/>
          <w:sz w:val="18"/>
        </w:rPr>
        <w:br/>
        <w:t xml:space="preserve">            aspectRatio: '9:16',</w:t>
      </w:r>
      <w:r>
        <w:rPr>
          <w:rFonts w:ascii="Consolas" w:hAnsi="Consolas"/>
          <w:sz w:val="18"/>
        </w:rPr>
        <w:br/>
        <w:t xml:space="preserve">            description: `High-retention 3-second hook addressing the central controversy.`</w:t>
      </w:r>
      <w:r>
        <w:rPr>
          <w:rFonts w:ascii="Consolas" w:hAnsi="Consolas"/>
          <w:sz w:val="18"/>
        </w:rPr>
        <w:br/>
        <w:t xml:space="preserve">        },</w:t>
      </w:r>
      <w:r>
        <w:rPr>
          <w:rFonts w:ascii="Consolas" w:hAnsi="Consolas"/>
          <w:sz w:val="18"/>
        </w:rPr>
        <w:br/>
        <w:t xml:space="preserve">        {</w:t>
      </w:r>
      <w:r>
        <w:rPr>
          <w:rFonts w:ascii="Consolas" w:hAnsi="Consolas"/>
          <w:sz w:val="18"/>
        </w:rPr>
        <w:br/>
        <w:t xml:space="preserve">            format: 'CAROUSEL_POST',</w:t>
      </w:r>
      <w:r>
        <w:rPr>
          <w:rFonts w:ascii="Consolas" w:hAnsi="Consolas"/>
          <w:sz w:val="18"/>
        </w:rPr>
        <w:br/>
        <w:t xml:space="preserve">            title: `5 Key Takeaways: ${masterTitle}`,</w:t>
      </w:r>
      <w:r>
        <w:rPr>
          <w:rFonts w:ascii="Consolas" w:hAnsi="Consolas"/>
          <w:sz w:val="18"/>
        </w:rPr>
        <w:br/>
        <w:t xml:space="preserve">            targetLength: '5-7 Slides',</w:t>
      </w:r>
      <w:r>
        <w:rPr>
          <w:rFonts w:ascii="Consolas" w:hAnsi="Consolas"/>
          <w:sz w:val="18"/>
        </w:rPr>
        <w:br/>
        <w:t xml:space="preserve">            platform: 'LinkedIn / Twitter',</w:t>
      </w:r>
      <w:r>
        <w:rPr>
          <w:rFonts w:ascii="Consolas" w:hAnsi="Consolas"/>
          <w:sz w:val="18"/>
        </w:rPr>
        <w:br/>
        <w:t xml:space="preserve">            aspectRatio: '1:1',</w:t>
      </w:r>
      <w:r>
        <w:rPr>
          <w:rFonts w:ascii="Consolas" w:hAnsi="Consolas"/>
          <w:sz w:val="18"/>
        </w:rPr>
        <w:br/>
        <w:t xml:space="preserve">            description: `Visual slide summary condensing the master thesis into infographics.`</w:t>
      </w:r>
      <w:r>
        <w:rPr>
          <w:rFonts w:ascii="Consolas" w:hAnsi="Consolas"/>
          <w:sz w:val="18"/>
        </w:rPr>
        <w:br/>
        <w:t xml:space="preserve">        }</w:t>
      </w:r>
      <w:r>
        <w:rPr>
          <w:rFonts w:ascii="Consolas" w:hAnsi="Consolas"/>
          <w:sz w:val="18"/>
        </w:rPr>
        <w:br/>
        <w:t xml:space="preserve">    ];</w:t>
      </w:r>
      <w:r>
        <w:rPr>
          <w:rFonts w:ascii="Consolas" w:hAnsi="Consolas"/>
          <w:sz w:val="18"/>
        </w:rPr>
        <w:br/>
        <w:t>};</w:t>
      </w:r>
    </w:p>
    <w:p w14:paraId="39E330B0" w14:textId="77777777" w:rsidR="00ED5168" w:rsidRDefault="00000000">
      <w:pPr>
        <w:spacing w:before="280" w:after="80"/>
      </w:pPr>
      <w:r>
        <w:rPr>
          <w:b/>
          <w:sz w:val="26"/>
        </w:rPr>
        <w:t>8.4 Module 4: Script Blueprinting &amp; Dual-Mode Teleprompter</w:t>
      </w:r>
    </w:p>
    <w:p w14:paraId="5BCF9B64" w14:textId="77777777" w:rsidR="00ED5168" w:rsidRDefault="00000000">
      <w:r>
        <w:t>The Script Blueprinting Studio structures scripts into 5 narrative sections and computes spoken duration using the formula: $$\text{Duration (Min)} = \frac{\text{Word Count}}{\text{Target WPM}}$$. Listing 8.2 demonstrates the custom React 19 `requestAnimationFrame` teleprompter hook.</w:t>
      </w:r>
    </w:p>
    <w:p w14:paraId="468921CC" w14:textId="77777777" w:rsidR="00ED5168" w:rsidRDefault="00000000">
      <w:r>
        <w:t>**Listing 8.2: Teleprompter Animation &amp; Pacing Synchronizer Hook**</w:t>
      </w:r>
    </w:p>
    <w:p w14:paraId="15E25A1E" w14:textId="77777777" w:rsidR="00ED5168" w:rsidRDefault="00000000">
      <w:pPr>
        <w:pBdr>
          <w:left w:val="single" w:sz="14" w:space="4" w:color="222222"/>
        </w:pBdr>
        <w:spacing w:before="80"/>
      </w:pPr>
      <w:r>
        <w:rPr>
          <w:rFonts w:ascii="Consolas" w:hAnsi="Consolas"/>
          <w:sz w:val="18"/>
        </w:rPr>
        <w:t>export const useTeleprompter = (scriptText, targetWpm = 145, isPlaying = false) =&gt; {</w:t>
      </w:r>
      <w:r>
        <w:rPr>
          <w:rFonts w:ascii="Consolas" w:hAnsi="Consolas"/>
          <w:sz w:val="18"/>
        </w:rPr>
        <w:br/>
        <w:t xml:space="preserve">    const scrollContainerRef = useRef(null);</w:t>
      </w:r>
      <w:r>
        <w:rPr>
          <w:rFonts w:ascii="Consolas" w:hAnsi="Consolas"/>
          <w:sz w:val="18"/>
        </w:rPr>
        <w:br/>
        <w:t xml:space="preserve">    const [elapsedSeconds, setElapsedSeconds] = useState(0);</w:t>
      </w:r>
      <w:r>
        <w:rPr>
          <w:rFonts w:ascii="Consolas" w:hAnsi="Consolas"/>
          <w:sz w:val="18"/>
        </w:rPr>
        <w:br/>
        <w:t xml:space="preserve">    const wordCount = scriptText.trim().split(/\s+/).filter(Boolean).length;</w:t>
      </w:r>
      <w:r>
        <w:rPr>
          <w:rFonts w:ascii="Consolas" w:hAnsi="Consolas"/>
          <w:sz w:val="18"/>
        </w:rPr>
        <w:br/>
        <w:t xml:space="preserve">    const totalDurationSec = (wordCount / targetWpm) * 60;</w:t>
      </w:r>
      <w:r>
        <w:rPr>
          <w:rFonts w:ascii="Consolas" w:hAnsi="Consolas"/>
          <w:sz w:val="18"/>
        </w:rPr>
        <w:br/>
      </w:r>
      <w:r>
        <w:rPr>
          <w:rFonts w:ascii="Consolas" w:hAnsi="Consolas"/>
          <w:sz w:val="18"/>
        </w:rPr>
        <w:br/>
        <w:t xml:space="preserve">    useEffect(() =&gt; {</w:t>
      </w:r>
      <w:r>
        <w:rPr>
          <w:rFonts w:ascii="Consolas" w:hAnsi="Consolas"/>
          <w:sz w:val="18"/>
        </w:rPr>
        <w:br/>
        <w:t xml:space="preserve">        let animationFrameId;</w:t>
      </w:r>
      <w:r>
        <w:rPr>
          <w:rFonts w:ascii="Consolas" w:hAnsi="Consolas"/>
          <w:sz w:val="18"/>
        </w:rPr>
        <w:br/>
        <w:t xml:space="preserve">        let lastTime = performance.now();</w:t>
      </w:r>
      <w:r>
        <w:rPr>
          <w:rFonts w:ascii="Consolas" w:hAnsi="Consolas"/>
          <w:sz w:val="18"/>
        </w:rPr>
        <w:br/>
      </w:r>
      <w:r>
        <w:rPr>
          <w:rFonts w:ascii="Consolas" w:hAnsi="Consolas"/>
          <w:sz w:val="18"/>
        </w:rPr>
        <w:br/>
        <w:t xml:space="preserve">        const step = (currentTime) =&gt; {</w:t>
      </w:r>
      <w:r>
        <w:rPr>
          <w:rFonts w:ascii="Consolas" w:hAnsi="Consolas"/>
          <w:sz w:val="18"/>
        </w:rPr>
        <w:br/>
        <w:t xml:space="preserve">            const deltaTime = (currentTime - lastTime) / 1000;</w:t>
      </w:r>
      <w:r>
        <w:rPr>
          <w:rFonts w:ascii="Consolas" w:hAnsi="Consolas"/>
          <w:sz w:val="18"/>
        </w:rPr>
        <w:br/>
        <w:t xml:space="preserve">            lastTime = currentTime;</w:t>
      </w:r>
      <w:r>
        <w:rPr>
          <w:rFonts w:ascii="Consolas" w:hAnsi="Consolas"/>
          <w:sz w:val="18"/>
        </w:rPr>
        <w:br/>
      </w:r>
      <w:r>
        <w:rPr>
          <w:rFonts w:ascii="Consolas" w:hAnsi="Consolas"/>
          <w:sz w:val="18"/>
        </w:rPr>
        <w:br/>
        <w:t xml:space="preserve">            if (isPlaying &amp;&amp; scrollContainerRef.current) {</w:t>
      </w:r>
      <w:r>
        <w:rPr>
          <w:rFonts w:ascii="Consolas" w:hAnsi="Consolas"/>
          <w:sz w:val="18"/>
        </w:rPr>
        <w:br/>
        <w:t xml:space="preserve">                setElapsedSeconds((prev) =&gt; {</w:t>
      </w:r>
      <w:r>
        <w:rPr>
          <w:rFonts w:ascii="Consolas" w:hAnsi="Consolas"/>
          <w:sz w:val="18"/>
        </w:rPr>
        <w:br/>
        <w:t xml:space="preserve">                    const nextTime = prev + deltaTime;</w:t>
      </w:r>
      <w:r>
        <w:rPr>
          <w:rFonts w:ascii="Consolas" w:hAnsi="Consolas"/>
          <w:sz w:val="18"/>
        </w:rPr>
        <w:br/>
        <w:t xml:space="preserve">                    const scrollFraction = Math.min(1, nextTime / totalDurationSec);</w:t>
      </w:r>
      <w:r>
        <w:rPr>
          <w:rFonts w:ascii="Consolas" w:hAnsi="Consolas"/>
          <w:sz w:val="18"/>
        </w:rPr>
        <w:br/>
        <w:t xml:space="preserve">                    const maxScroll = scrollContainerRef.current.scrollHeight - scrollContainerRef.current.clientHeight;</w:t>
      </w:r>
      <w:r>
        <w:rPr>
          <w:rFonts w:ascii="Consolas" w:hAnsi="Consolas"/>
          <w:sz w:val="18"/>
        </w:rPr>
        <w:br/>
        <w:t xml:space="preserve">                    scrollContainerRef.current.scrollTop = scrollFraction * maxScroll;</w:t>
      </w:r>
      <w:r>
        <w:rPr>
          <w:rFonts w:ascii="Consolas" w:hAnsi="Consolas"/>
          <w:sz w:val="18"/>
        </w:rPr>
        <w:br/>
        <w:t xml:space="preserve">                    return nextTime;</w:t>
      </w:r>
      <w:r>
        <w:rPr>
          <w:rFonts w:ascii="Consolas" w:hAnsi="Consolas"/>
          <w:sz w:val="18"/>
        </w:rPr>
        <w:br/>
        <w:t xml:space="preserve">                });</w:t>
      </w:r>
      <w:r>
        <w:rPr>
          <w:rFonts w:ascii="Consolas" w:hAnsi="Consolas"/>
          <w:sz w:val="18"/>
        </w:rPr>
        <w:br/>
        <w:t xml:space="preserve">            }</w:t>
      </w:r>
      <w:r>
        <w:rPr>
          <w:rFonts w:ascii="Consolas" w:hAnsi="Consolas"/>
          <w:sz w:val="18"/>
        </w:rPr>
        <w:br/>
        <w:t xml:space="preserve">            if (isPlaying) {</w:t>
      </w:r>
      <w:r>
        <w:rPr>
          <w:rFonts w:ascii="Consolas" w:hAnsi="Consolas"/>
          <w:sz w:val="18"/>
        </w:rPr>
        <w:br/>
        <w:t xml:space="preserve">                animationFrameId = requestAnimationFrame(step);</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if (isPlaying) {</w:t>
      </w:r>
      <w:r>
        <w:rPr>
          <w:rFonts w:ascii="Consolas" w:hAnsi="Consolas"/>
          <w:sz w:val="18"/>
        </w:rPr>
        <w:br/>
        <w:t xml:space="preserve">            animationFrameId = requestAnimationFrame(step);</w:t>
      </w:r>
      <w:r>
        <w:rPr>
          <w:rFonts w:ascii="Consolas" w:hAnsi="Consolas"/>
          <w:sz w:val="18"/>
        </w:rPr>
        <w:br/>
        <w:t xml:space="preserve">        }</w:t>
      </w:r>
      <w:r>
        <w:rPr>
          <w:rFonts w:ascii="Consolas" w:hAnsi="Consolas"/>
          <w:sz w:val="18"/>
        </w:rPr>
        <w:br/>
        <w:t xml:space="preserve">        return () =&gt; cancelAnimationFrame(animationFrameId);</w:t>
      </w:r>
      <w:r>
        <w:rPr>
          <w:rFonts w:ascii="Consolas" w:hAnsi="Consolas"/>
          <w:sz w:val="18"/>
        </w:rPr>
        <w:br/>
        <w:t xml:space="preserve">    }, [isPlaying, totalDurationSec]);</w:t>
      </w:r>
      <w:r>
        <w:rPr>
          <w:rFonts w:ascii="Consolas" w:hAnsi="Consolas"/>
          <w:sz w:val="18"/>
        </w:rPr>
        <w:br/>
      </w:r>
      <w:r>
        <w:rPr>
          <w:rFonts w:ascii="Consolas" w:hAnsi="Consolas"/>
          <w:sz w:val="18"/>
        </w:rPr>
        <w:br/>
        <w:t xml:space="preserve">    return { scrollContainerRef, elapsedSeconds, totalDurationSec, wordCount };</w:t>
      </w:r>
      <w:r>
        <w:rPr>
          <w:rFonts w:ascii="Consolas" w:hAnsi="Consolas"/>
          <w:sz w:val="18"/>
        </w:rPr>
        <w:br/>
        <w:t>};</w:t>
      </w:r>
    </w:p>
    <w:p w14:paraId="27A7DD8F" w14:textId="77777777" w:rsidR="00ED5168" w:rsidRDefault="00000000">
      <w:pPr>
        <w:spacing w:before="280" w:after="80"/>
      </w:pPr>
      <w:r>
        <w:rPr>
          <w:b/>
          <w:sz w:val="26"/>
        </w:rPr>
        <w:t>8.5 Module 5: Dynamic Sponsorship Valuation &amp; Invoicing</w:t>
      </w:r>
    </w:p>
    <w:p w14:paraId="6DEB7450" w14:textId="77777777" w:rsidR="00ED5168" w:rsidRDefault="00000000">
      <w:r>
        <w:t>The Sponsorship Valuation Engine computes brand quotes using niche baseline CPMs and placement multipliers: $$\text{Payout} = \left(\frac{\text{Views}}{1000}\right) \times \text{CPM} \times \text{Multiplier}$$. Listing 8.3 shows the backend valuation controller.</w:t>
      </w:r>
    </w:p>
    <w:p w14:paraId="7CDA1832" w14:textId="77777777" w:rsidR="00ED5168" w:rsidRDefault="00000000">
      <w:r>
        <w:t>**Listing 8.3: Sponsorship Valuation &amp; Invoicing Controller**</w:t>
      </w:r>
    </w:p>
    <w:p w14:paraId="55DF2F2C" w14:textId="77777777" w:rsidR="00ED5168" w:rsidRDefault="00000000">
      <w:pPr>
        <w:pBdr>
          <w:left w:val="single" w:sz="14" w:space="4" w:color="222222"/>
        </w:pBdr>
        <w:spacing w:before="80"/>
      </w:pPr>
      <w:r>
        <w:rPr>
          <w:rFonts w:ascii="Consolas" w:hAnsi="Consolas"/>
          <w:sz w:val="18"/>
        </w:rPr>
        <w:t>const calculateSponsorshipDeal = async (req, res) =&gt; {</w:t>
      </w:r>
      <w:r>
        <w:rPr>
          <w:rFonts w:ascii="Consolas" w:hAnsi="Consolas"/>
          <w:sz w:val="18"/>
        </w:rPr>
        <w:br/>
        <w:t xml:space="preserve">    try {</w:t>
      </w:r>
      <w:r>
        <w:rPr>
          <w:rFonts w:ascii="Consolas" w:hAnsi="Consolas"/>
          <w:sz w:val="18"/>
        </w:rPr>
        <w:br/>
        <w:t xml:space="preserve">        const { contentId, brandName, nicheCategory, placementType, projectedViews } = req.body;</w:t>
      </w:r>
      <w:r>
        <w:rPr>
          <w:rFonts w:ascii="Consolas" w:hAnsi="Consolas"/>
          <w:sz w:val="18"/>
        </w:rPr>
        <w:br/>
        <w:t xml:space="preserve">        const nicheCpmTable = { 'Finance': 45.0, 'Technology': 38.0, 'Business': 35.0, 'Health': 28.0, 'Gaming': 22.0 };</w:t>
      </w:r>
      <w:r>
        <w:rPr>
          <w:rFonts w:ascii="Consolas" w:hAnsi="Consolas"/>
          <w:sz w:val="18"/>
        </w:rPr>
        <w:br/>
        <w:t xml:space="preserve">        const baselineCpm = nicheCpmTable[nicheCategory] || 25.0;</w:t>
      </w:r>
      <w:r>
        <w:rPr>
          <w:rFonts w:ascii="Consolas" w:hAnsi="Consolas"/>
          <w:sz w:val="18"/>
        </w:rPr>
        <w:br/>
        <w:t xml:space="preserve">        const placementMultiplierTable = { 'Dedicated': 2.5, 'Integrated_MidRoll': 1.0, 'Integrated_PreRoll': 0.8, 'EndCard': 0.45, 'SocialShoutout': 0.3 };</w:t>
      </w:r>
      <w:r>
        <w:rPr>
          <w:rFonts w:ascii="Consolas" w:hAnsi="Consolas"/>
          <w:sz w:val="18"/>
        </w:rPr>
        <w:br/>
        <w:t xml:space="preserve">        const multiplier = placementMultiplierTable[placementType] || 1.0;</w:t>
      </w:r>
      <w:r>
        <w:rPr>
          <w:rFonts w:ascii="Consolas" w:hAnsi="Consolas"/>
          <w:sz w:val="18"/>
        </w:rPr>
        <w:br/>
        <w:t xml:space="preserve">        const thousandsOfViews = Math.max(1, projectedViews / 1000);</w:t>
      </w:r>
      <w:r>
        <w:rPr>
          <w:rFonts w:ascii="Consolas" w:hAnsi="Consolas"/>
          <w:sz w:val="18"/>
        </w:rPr>
        <w:br/>
        <w:t xml:space="preserve">        const totalPayoutUsd = parseFloat((thousandsOfViews * baselineCpm * multiplier).toFixed(2));</w:t>
      </w:r>
      <w:r>
        <w:rPr>
          <w:rFonts w:ascii="Consolas" w:hAnsi="Consolas"/>
          <w:sz w:val="18"/>
        </w:rPr>
        <w:br/>
        <w:t xml:space="preserve">        const invoiceNumber = `INV-${new Date().getFullYear()}-${Math.floor(1000 + Math.random() * 9000)}`;</w:t>
      </w:r>
      <w:r>
        <w:rPr>
          <w:rFonts w:ascii="Consolas" w:hAnsi="Consolas"/>
          <w:sz w:val="18"/>
        </w:rPr>
        <w:br/>
      </w:r>
      <w:r>
        <w:rPr>
          <w:rFonts w:ascii="Consolas" w:hAnsi="Consolas"/>
          <w:sz w:val="18"/>
        </w:rPr>
        <w:br/>
        <w:t xml:space="preserve">        return res.status(200).json({</w:t>
      </w:r>
      <w:r>
        <w:rPr>
          <w:rFonts w:ascii="Consolas" w:hAnsi="Consolas"/>
          <w:sz w:val="18"/>
        </w:rPr>
        <w:br/>
        <w:t xml:space="preserve">            success: true,</w:t>
      </w:r>
      <w:r>
        <w:rPr>
          <w:rFonts w:ascii="Consolas" w:hAnsi="Consolas"/>
          <w:sz w:val="18"/>
        </w:rPr>
        <w:br/>
        <w:t xml:space="preserve">            deal: { contentId, brandName, nicheCategory, baselineCpm, multiplier, projectedViews, totalPayoutUsd, invoiceNumber, generatedAt: new Date().toISOString() }</w:t>
      </w:r>
      <w:r>
        <w:rPr>
          <w:rFonts w:ascii="Consolas" w:hAnsi="Consolas"/>
          <w:sz w:val="18"/>
        </w:rPr>
        <w:br/>
        <w:t xml:space="preserve">        });</w:t>
      </w:r>
      <w:r>
        <w:rPr>
          <w:rFonts w:ascii="Consolas" w:hAnsi="Consolas"/>
          <w:sz w:val="18"/>
        </w:rPr>
        <w:br/>
        <w:t xml:space="preserve">    } catch (error) {</w:t>
      </w:r>
      <w:r>
        <w:rPr>
          <w:rFonts w:ascii="Consolas" w:hAnsi="Consolas"/>
          <w:sz w:val="18"/>
        </w:rPr>
        <w:br/>
        <w:t xml:space="preserve">        return res.status(500).json({ success: false, message: error.message });</w:t>
      </w:r>
      <w:r>
        <w:rPr>
          <w:rFonts w:ascii="Consolas" w:hAnsi="Consolas"/>
          <w:sz w:val="18"/>
        </w:rPr>
        <w:br/>
        <w:t xml:space="preserve">    }</w:t>
      </w:r>
      <w:r>
        <w:rPr>
          <w:rFonts w:ascii="Consolas" w:hAnsi="Consolas"/>
          <w:sz w:val="18"/>
        </w:rPr>
        <w:br/>
        <w:t>};</w:t>
      </w:r>
    </w:p>
    <w:p w14:paraId="6E21924F" w14:textId="77777777" w:rsidR="00ED5168" w:rsidRDefault="00000000">
      <w:pPr>
        <w:spacing w:before="280" w:after="80"/>
      </w:pPr>
      <w:r>
        <w:rPr>
          <w:b/>
          <w:sz w:val="26"/>
        </w:rPr>
        <w:t>8.6 Module 6: A/B Thumbnail Testing Lab &amp; Canvas Studio</w:t>
      </w:r>
    </w:p>
    <w:p w14:paraId="18F6CD0C" w14:textId="77777777" w:rsidR="00ED5168" w:rsidRDefault="00000000">
      <w:r>
        <w:t>The Thumbnail Studio features a client-side multi-layer HTML5 composite canvas editor allowing creators to overlay typography, background images, and brand badges. The module provides a side-by-side visual A/B comparator that renders thumbnails as they would appear inside real YouTube and mobile feeds. Furthermore, a rule-based Heuristic CTR Evaluator scores thumbnails (0-100%) based on text readability, facial expression contrast, and color balance.</w:t>
      </w:r>
    </w:p>
    <w:p w14:paraId="4F251203" w14:textId="77777777" w:rsidR="00ED5168" w:rsidRDefault="00000000">
      <w:pPr>
        <w:spacing w:before="280" w:after="80"/>
      </w:pPr>
      <w:r>
        <w:rPr>
          <w:b/>
          <w:sz w:val="26"/>
        </w:rPr>
        <w:t>8.7 Module 7: Centralized Analytics &amp; Revenue Forecaster</w:t>
      </w:r>
    </w:p>
    <w:p w14:paraId="5C30CFF6" w14:textId="77777777" w:rsidR="00ED5168" w:rsidRDefault="00000000">
      <w:r>
        <w:t>The Analytics Hub consolidates audience reach, average view duration (AVD), click-through rate (CTR), and estimated ad revenue into a unified dashboard. A multi-tier forecasting algorithm projects monthly creator earnings across three distinct scenarios: Conservative (0.8x baseline), Expected (1.0x baseline), and Bullish (1.4x baseline with viral uplift).</w:t>
      </w:r>
    </w:p>
    <w:p w14:paraId="57A6E629" w14:textId="77777777" w:rsidR="00ED5168" w:rsidRDefault="00000000">
      <w:pPr>
        <w:spacing w:before="280" w:after="80"/>
      </w:pPr>
      <w:r>
        <w:rPr>
          <w:b/>
          <w:sz w:val="26"/>
        </w:rPr>
        <w:t>8.8 System Test Cases &amp; Results</w:t>
      </w:r>
    </w:p>
    <w:p w14:paraId="38D88BE9" w14:textId="77777777" w:rsidR="00ED5168" w:rsidRDefault="00000000">
      <w:r>
        <w:t>Table 8.1 presents the complete suite of system test cases executed to verify functional correctness, security, and algorithmic precision across all modules.</w:t>
      </w:r>
    </w:p>
    <w:tbl>
      <w:tblPr>
        <w:tblW w:w="0" w:type="auto"/>
        <w:jc w:val="center"/>
        <w:tblLook w:val="04A0" w:firstRow="1" w:lastRow="0" w:firstColumn="1" w:lastColumn="0" w:noHBand="0" w:noVBand="1"/>
      </w:tblPr>
      <w:tblGrid>
        <w:gridCol w:w="1872"/>
        <w:gridCol w:w="1872"/>
        <w:gridCol w:w="1872"/>
        <w:gridCol w:w="1872"/>
        <w:gridCol w:w="1872"/>
      </w:tblGrid>
      <w:tr w:rsidR="00ED5168" w14:paraId="4F1944FB" w14:textId="77777777">
        <w:trP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67C3B64" w14:textId="77777777" w:rsidR="00ED5168" w:rsidRDefault="00000000">
            <w:pPr>
              <w:spacing w:before="80" w:after="80"/>
            </w:pPr>
            <w:r>
              <w:rPr>
                <w:b/>
                <w:sz w:val="20"/>
              </w:rPr>
              <w:t>TEST ID</w:t>
            </w:r>
          </w:p>
        </w:tc>
        <w:tc>
          <w:tcPr>
            <w:tcW w:w="1872"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6FF4BB0" w14:textId="77777777" w:rsidR="00ED5168" w:rsidRDefault="00000000">
            <w:pPr>
              <w:spacing w:before="80" w:after="80"/>
            </w:pPr>
            <w:r>
              <w:rPr>
                <w:b/>
                <w:sz w:val="20"/>
              </w:rPr>
              <w:t>TEST MODULE / FEATURE</w:t>
            </w:r>
          </w:p>
        </w:tc>
        <w:tc>
          <w:tcPr>
            <w:tcW w:w="1872"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B07690B" w14:textId="77777777" w:rsidR="00ED5168" w:rsidRDefault="00000000">
            <w:pPr>
              <w:spacing w:before="80" w:after="80"/>
            </w:pPr>
            <w:r>
              <w:rPr>
                <w:b/>
                <w:sz w:val="20"/>
              </w:rPr>
              <w:t>INPUT / TEST CONDITION</w:t>
            </w:r>
          </w:p>
        </w:tc>
        <w:tc>
          <w:tcPr>
            <w:tcW w:w="1872"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655971F" w14:textId="77777777" w:rsidR="00ED5168" w:rsidRDefault="00000000">
            <w:pPr>
              <w:spacing w:before="80" w:after="80"/>
            </w:pPr>
            <w:r>
              <w:rPr>
                <w:b/>
                <w:sz w:val="20"/>
              </w:rPr>
              <w:t>EXPECTED OUTPUT</w:t>
            </w:r>
          </w:p>
        </w:tc>
        <w:tc>
          <w:tcPr>
            <w:tcW w:w="1872"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4C936F15" w14:textId="77777777" w:rsidR="00ED5168" w:rsidRDefault="00000000">
            <w:pPr>
              <w:spacing w:before="80" w:after="80"/>
            </w:pPr>
            <w:r>
              <w:rPr>
                <w:b/>
                <w:sz w:val="20"/>
              </w:rPr>
              <w:t>STATUS</w:t>
            </w:r>
          </w:p>
        </w:tc>
      </w:tr>
      <w:tr w:rsidR="00ED5168" w14:paraId="66115A08"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17782E8C" w14:textId="77777777" w:rsidR="00ED5168" w:rsidRDefault="00000000">
            <w:pPr>
              <w:spacing w:before="60" w:after="60"/>
            </w:pPr>
            <w:r>
              <w:rPr>
                <w:sz w:val="19"/>
              </w:rPr>
              <w:t>TC-01</w:t>
            </w:r>
          </w:p>
        </w:tc>
        <w:tc>
          <w:tcPr>
            <w:tcW w:w="1872" w:type="dxa"/>
            <w:tcBorders>
              <w:top w:val="single" w:sz="4" w:space="0" w:color="000000"/>
              <w:left w:val="single" w:sz="4" w:space="0" w:color="000000"/>
              <w:bottom w:val="single" w:sz="4" w:space="0" w:color="000000"/>
              <w:right w:val="single" w:sz="4" w:space="0" w:color="000000"/>
            </w:tcBorders>
            <w:vAlign w:val="center"/>
          </w:tcPr>
          <w:p w14:paraId="789E70C5" w14:textId="77777777" w:rsidR="00ED5168" w:rsidRDefault="00000000">
            <w:pPr>
              <w:spacing w:before="60" w:after="60"/>
            </w:pPr>
            <w:r>
              <w:rPr>
                <w:sz w:val="19"/>
              </w:rPr>
              <w:t>User Authentication</w:t>
            </w:r>
          </w:p>
        </w:tc>
        <w:tc>
          <w:tcPr>
            <w:tcW w:w="1872" w:type="dxa"/>
            <w:tcBorders>
              <w:top w:val="single" w:sz="4" w:space="0" w:color="000000"/>
              <w:left w:val="single" w:sz="4" w:space="0" w:color="000000"/>
              <w:bottom w:val="single" w:sz="4" w:space="0" w:color="000000"/>
              <w:right w:val="single" w:sz="4" w:space="0" w:color="000000"/>
            </w:tcBorders>
            <w:vAlign w:val="center"/>
          </w:tcPr>
          <w:p w14:paraId="71593371" w14:textId="77777777" w:rsidR="00ED5168" w:rsidRDefault="00000000">
            <w:pPr>
              <w:spacing w:before="60" w:after="60"/>
            </w:pPr>
            <w:r>
              <w:rPr>
                <w:sz w:val="19"/>
              </w:rPr>
              <w:t>Valid email &amp; bcrypt password</w:t>
            </w:r>
          </w:p>
        </w:tc>
        <w:tc>
          <w:tcPr>
            <w:tcW w:w="1872" w:type="dxa"/>
            <w:tcBorders>
              <w:top w:val="single" w:sz="4" w:space="0" w:color="000000"/>
              <w:left w:val="single" w:sz="4" w:space="0" w:color="000000"/>
              <w:bottom w:val="single" w:sz="4" w:space="0" w:color="000000"/>
              <w:right w:val="single" w:sz="4" w:space="0" w:color="000000"/>
            </w:tcBorders>
            <w:vAlign w:val="center"/>
          </w:tcPr>
          <w:p w14:paraId="06177C40" w14:textId="77777777" w:rsidR="00ED5168" w:rsidRDefault="00000000">
            <w:pPr>
              <w:spacing w:before="60" w:after="60"/>
            </w:pPr>
            <w:r>
              <w:rPr>
                <w:sz w:val="19"/>
              </w:rPr>
              <w:t>200 OK, JWT Token issued, User state loaded</w:t>
            </w:r>
          </w:p>
        </w:tc>
        <w:tc>
          <w:tcPr>
            <w:tcW w:w="1872" w:type="dxa"/>
            <w:tcBorders>
              <w:top w:val="single" w:sz="4" w:space="0" w:color="000000"/>
              <w:left w:val="single" w:sz="4" w:space="0" w:color="000000"/>
              <w:bottom w:val="single" w:sz="4" w:space="0" w:color="000000"/>
              <w:right w:val="single" w:sz="4" w:space="0" w:color="000000"/>
            </w:tcBorders>
            <w:vAlign w:val="center"/>
          </w:tcPr>
          <w:p w14:paraId="4E066303" w14:textId="77777777" w:rsidR="00ED5168" w:rsidRDefault="00000000">
            <w:pPr>
              <w:spacing w:before="60" w:after="60"/>
            </w:pPr>
            <w:r>
              <w:rPr>
                <w:sz w:val="19"/>
              </w:rPr>
              <w:t>PASS</w:t>
            </w:r>
          </w:p>
        </w:tc>
      </w:tr>
      <w:tr w:rsidR="00ED5168" w14:paraId="7243780D"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42B7CCFB" w14:textId="77777777" w:rsidR="00ED5168" w:rsidRDefault="00000000">
            <w:pPr>
              <w:spacing w:before="60" w:after="60"/>
            </w:pPr>
            <w:r>
              <w:rPr>
                <w:sz w:val="19"/>
              </w:rPr>
              <w:t>TC-02</w:t>
            </w:r>
          </w:p>
        </w:tc>
        <w:tc>
          <w:tcPr>
            <w:tcW w:w="1872" w:type="dxa"/>
            <w:tcBorders>
              <w:top w:val="single" w:sz="4" w:space="0" w:color="000000"/>
              <w:left w:val="single" w:sz="4" w:space="0" w:color="000000"/>
              <w:bottom w:val="single" w:sz="4" w:space="0" w:color="000000"/>
              <w:right w:val="single" w:sz="4" w:space="0" w:color="000000"/>
            </w:tcBorders>
            <w:vAlign w:val="center"/>
          </w:tcPr>
          <w:p w14:paraId="203F9E7D" w14:textId="77777777" w:rsidR="00ED5168" w:rsidRDefault="00000000">
            <w:pPr>
              <w:spacing w:before="60" w:after="60"/>
            </w:pPr>
            <w:r>
              <w:rPr>
                <w:sz w:val="19"/>
              </w:rPr>
              <w:t>Invalid Auth Guard</w:t>
            </w:r>
          </w:p>
        </w:tc>
        <w:tc>
          <w:tcPr>
            <w:tcW w:w="1872" w:type="dxa"/>
            <w:tcBorders>
              <w:top w:val="single" w:sz="4" w:space="0" w:color="000000"/>
              <w:left w:val="single" w:sz="4" w:space="0" w:color="000000"/>
              <w:bottom w:val="single" w:sz="4" w:space="0" w:color="000000"/>
              <w:right w:val="single" w:sz="4" w:space="0" w:color="000000"/>
            </w:tcBorders>
            <w:vAlign w:val="center"/>
          </w:tcPr>
          <w:p w14:paraId="43AFEB11" w14:textId="77777777" w:rsidR="00ED5168" w:rsidRDefault="00000000">
            <w:pPr>
              <w:spacing w:before="60" w:after="60"/>
            </w:pPr>
            <w:r>
              <w:rPr>
                <w:sz w:val="19"/>
              </w:rPr>
              <w:t>Incorrect password / expired token</w:t>
            </w:r>
          </w:p>
        </w:tc>
        <w:tc>
          <w:tcPr>
            <w:tcW w:w="1872" w:type="dxa"/>
            <w:tcBorders>
              <w:top w:val="single" w:sz="4" w:space="0" w:color="000000"/>
              <w:left w:val="single" w:sz="4" w:space="0" w:color="000000"/>
              <w:bottom w:val="single" w:sz="4" w:space="0" w:color="000000"/>
              <w:right w:val="single" w:sz="4" w:space="0" w:color="000000"/>
            </w:tcBorders>
            <w:vAlign w:val="center"/>
          </w:tcPr>
          <w:p w14:paraId="4ED9B3DB" w14:textId="77777777" w:rsidR="00ED5168" w:rsidRDefault="00000000">
            <w:pPr>
              <w:spacing w:before="60" w:after="60"/>
            </w:pPr>
            <w:r>
              <w:rPr>
                <w:sz w:val="19"/>
              </w:rPr>
              <w:t>401 Unauthorized, Protected routes blocked</w:t>
            </w:r>
          </w:p>
        </w:tc>
        <w:tc>
          <w:tcPr>
            <w:tcW w:w="1872" w:type="dxa"/>
            <w:tcBorders>
              <w:top w:val="single" w:sz="4" w:space="0" w:color="000000"/>
              <w:left w:val="single" w:sz="4" w:space="0" w:color="000000"/>
              <w:bottom w:val="single" w:sz="4" w:space="0" w:color="000000"/>
              <w:right w:val="single" w:sz="4" w:space="0" w:color="000000"/>
            </w:tcBorders>
            <w:vAlign w:val="center"/>
          </w:tcPr>
          <w:p w14:paraId="10D5B9BE" w14:textId="77777777" w:rsidR="00ED5168" w:rsidRDefault="00000000">
            <w:pPr>
              <w:spacing w:before="60" w:after="60"/>
            </w:pPr>
            <w:r>
              <w:rPr>
                <w:sz w:val="19"/>
              </w:rPr>
              <w:t>PASS</w:t>
            </w:r>
          </w:p>
        </w:tc>
      </w:tr>
      <w:tr w:rsidR="00ED5168" w14:paraId="79293379"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2161763F" w14:textId="77777777" w:rsidR="00ED5168" w:rsidRDefault="00000000">
            <w:pPr>
              <w:spacing w:before="60" w:after="60"/>
            </w:pPr>
            <w:r>
              <w:rPr>
                <w:sz w:val="19"/>
              </w:rPr>
              <w:t>TC-03</w:t>
            </w:r>
          </w:p>
        </w:tc>
        <w:tc>
          <w:tcPr>
            <w:tcW w:w="1872" w:type="dxa"/>
            <w:tcBorders>
              <w:top w:val="single" w:sz="4" w:space="0" w:color="000000"/>
              <w:left w:val="single" w:sz="4" w:space="0" w:color="000000"/>
              <w:bottom w:val="single" w:sz="4" w:space="0" w:color="000000"/>
              <w:right w:val="single" w:sz="4" w:space="0" w:color="000000"/>
            </w:tcBorders>
            <w:vAlign w:val="center"/>
          </w:tcPr>
          <w:p w14:paraId="33021B8A" w14:textId="77777777" w:rsidR="00ED5168" w:rsidRDefault="00000000">
            <w:pPr>
              <w:spacing w:before="60" w:after="60"/>
            </w:pPr>
            <w:r>
              <w:rPr>
                <w:sz w:val="19"/>
              </w:rPr>
              <w:t>Google OAuth Login</w:t>
            </w:r>
          </w:p>
        </w:tc>
        <w:tc>
          <w:tcPr>
            <w:tcW w:w="1872" w:type="dxa"/>
            <w:tcBorders>
              <w:top w:val="single" w:sz="4" w:space="0" w:color="000000"/>
              <w:left w:val="single" w:sz="4" w:space="0" w:color="000000"/>
              <w:bottom w:val="single" w:sz="4" w:space="0" w:color="000000"/>
              <w:right w:val="single" w:sz="4" w:space="0" w:color="000000"/>
            </w:tcBorders>
            <w:vAlign w:val="center"/>
          </w:tcPr>
          <w:p w14:paraId="72E75000" w14:textId="77777777" w:rsidR="00ED5168" w:rsidRDefault="00000000">
            <w:pPr>
              <w:spacing w:before="60" w:after="60"/>
            </w:pPr>
            <w:r>
              <w:rPr>
                <w:sz w:val="19"/>
              </w:rPr>
              <w:t>Mock Google credential payload</w:t>
            </w:r>
          </w:p>
        </w:tc>
        <w:tc>
          <w:tcPr>
            <w:tcW w:w="1872" w:type="dxa"/>
            <w:tcBorders>
              <w:top w:val="single" w:sz="4" w:space="0" w:color="000000"/>
              <w:left w:val="single" w:sz="4" w:space="0" w:color="000000"/>
              <w:bottom w:val="single" w:sz="4" w:space="0" w:color="000000"/>
              <w:right w:val="single" w:sz="4" w:space="0" w:color="000000"/>
            </w:tcBorders>
            <w:vAlign w:val="center"/>
          </w:tcPr>
          <w:p w14:paraId="2EF50C28" w14:textId="77777777" w:rsidR="00ED5168" w:rsidRDefault="00000000">
            <w:pPr>
              <w:spacing w:before="60" w:after="60"/>
            </w:pPr>
            <w:r>
              <w:rPr>
                <w:sz w:val="19"/>
              </w:rPr>
              <w:t>Instant profile creation &amp; workspace load</w:t>
            </w:r>
          </w:p>
        </w:tc>
        <w:tc>
          <w:tcPr>
            <w:tcW w:w="1872" w:type="dxa"/>
            <w:tcBorders>
              <w:top w:val="single" w:sz="4" w:space="0" w:color="000000"/>
              <w:left w:val="single" w:sz="4" w:space="0" w:color="000000"/>
              <w:bottom w:val="single" w:sz="4" w:space="0" w:color="000000"/>
              <w:right w:val="single" w:sz="4" w:space="0" w:color="000000"/>
            </w:tcBorders>
            <w:vAlign w:val="center"/>
          </w:tcPr>
          <w:p w14:paraId="09E033A0" w14:textId="77777777" w:rsidR="00ED5168" w:rsidRDefault="00000000">
            <w:pPr>
              <w:spacing w:before="60" w:after="60"/>
            </w:pPr>
            <w:r>
              <w:rPr>
                <w:sz w:val="19"/>
              </w:rPr>
              <w:t>PASS</w:t>
            </w:r>
          </w:p>
        </w:tc>
      </w:tr>
      <w:tr w:rsidR="00ED5168" w14:paraId="5801E056"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CA8AB8F" w14:textId="77777777" w:rsidR="00ED5168" w:rsidRDefault="00000000">
            <w:pPr>
              <w:spacing w:before="60" w:after="60"/>
            </w:pPr>
            <w:r>
              <w:rPr>
                <w:sz w:val="19"/>
              </w:rPr>
              <w:t>TC-04</w:t>
            </w:r>
          </w:p>
        </w:tc>
        <w:tc>
          <w:tcPr>
            <w:tcW w:w="1872" w:type="dxa"/>
            <w:tcBorders>
              <w:top w:val="single" w:sz="4" w:space="0" w:color="000000"/>
              <w:left w:val="single" w:sz="4" w:space="0" w:color="000000"/>
              <w:bottom w:val="single" w:sz="4" w:space="0" w:color="000000"/>
              <w:right w:val="single" w:sz="4" w:space="0" w:color="000000"/>
            </w:tcBorders>
            <w:vAlign w:val="center"/>
          </w:tcPr>
          <w:p w14:paraId="2DCA5781" w14:textId="77777777" w:rsidR="00ED5168" w:rsidRDefault="00000000">
            <w:pPr>
              <w:spacing w:before="60" w:after="60"/>
            </w:pPr>
            <w:r>
              <w:rPr>
                <w:sz w:val="19"/>
              </w:rPr>
              <w:t>Pillar Multiplier</w:t>
            </w:r>
          </w:p>
        </w:tc>
        <w:tc>
          <w:tcPr>
            <w:tcW w:w="1872" w:type="dxa"/>
            <w:tcBorders>
              <w:top w:val="single" w:sz="4" w:space="0" w:color="000000"/>
              <w:left w:val="single" w:sz="4" w:space="0" w:color="000000"/>
              <w:bottom w:val="single" w:sz="4" w:space="0" w:color="000000"/>
              <w:right w:val="single" w:sz="4" w:space="0" w:color="000000"/>
            </w:tcBorders>
            <w:vAlign w:val="center"/>
          </w:tcPr>
          <w:p w14:paraId="468BBF70" w14:textId="77777777" w:rsidR="00ED5168" w:rsidRDefault="00000000">
            <w:pPr>
              <w:spacing w:before="60" w:after="60"/>
            </w:pPr>
            <w:r>
              <w:rPr>
                <w:sz w:val="19"/>
              </w:rPr>
              <w:t>Master title &amp; tech niche input</w:t>
            </w:r>
          </w:p>
        </w:tc>
        <w:tc>
          <w:tcPr>
            <w:tcW w:w="1872" w:type="dxa"/>
            <w:tcBorders>
              <w:top w:val="single" w:sz="4" w:space="0" w:color="000000"/>
              <w:left w:val="single" w:sz="4" w:space="0" w:color="000000"/>
              <w:bottom w:val="single" w:sz="4" w:space="0" w:color="000000"/>
              <w:right w:val="single" w:sz="4" w:space="0" w:color="000000"/>
            </w:tcBorders>
            <w:vAlign w:val="center"/>
          </w:tcPr>
          <w:p w14:paraId="7A3C01C7" w14:textId="77777777" w:rsidR="00ED5168" w:rsidRDefault="00000000">
            <w:pPr>
              <w:spacing w:before="60" w:after="60"/>
            </w:pPr>
            <w:r>
              <w:rPr>
                <w:sz w:val="19"/>
              </w:rPr>
              <w:t>Generates 1 Long + 2 Shorts + 1 Carousel</w:t>
            </w:r>
          </w:p>
        </w:tc>
        <w:tc>
          <w:tcPr>
            <w:tcW w:w="1872" w:type="dxa"/>
            <w:tcBorders>
              <w:top w:val="single" w:sz="4" w:space="0" w:color="000000"/>
              <w:left w:val="single" w:sz="4" w:space="0" w:color="000000"/>
              <w:bottom w:val="single" w:sz="4" w:space="0" w:color="000000"/>
              <w:right w:val="single" w:sz="4" w:space="0" w:color="000000"/>
            </w:tcBorders>
            <w:vAlign w:val="center"/>
          </w:tcPr>
          <w:p w14:paraId="6B1D242E" w14:textId="77777777" w:rsidR="00ED5168" w:rsidRDefault="00000000">
            <w:pPr>
              <w:spacing w:before="60" w:after="60"/>
            </w:pPr>
            <w:r>
              <w:rPr>
                <w:sz w:val="19"/>
              </w:rPr>
              <w:t>PASS</w:t>
            </w:r>
          </w:p>
        </w:tc>
      </w:tr>
      <w:tr w:rsidR="00ED5168" w14:paraId="3DA48758"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5B08252C" w14:textId="77777777" w:rsidR="00ED5168" w:rsidRDefault="00000000">
            <w:pPr>
              <w:spacing w:before="60" w:after="60"/>
            </w:pPr>
            <w:r>
              <w:rPr>
                <w:sz w:val="19"/>
              </w:rPr>
              <w:t>TC-05</w:t>
            </w:r>
          </w:p>
        </w:tc>
        <w:tc>
          <w:tcPr>
            <w:tcW w:w="1872" w:type="dxa"/>
            <w:tcBorders>
              <w:top w:val="single" w:sz="4" w:space="0" w:color="000000"/>
              <w:left w:val="single" w:sz="4" w:space="0" w:color="000000"/>
              <w:bottom w:val="single" w:sz="4" w:space="0" w:color="000000"/>
              <w:right w:val="single" w:sz="4" w:space="0" w:color="000000"/>
            </w:tcBorders>
            <w:vAlign w:val="center"/>
          </w:tcPr>
          <w:p w14:paraId="6286F255" w14:textId="77777777" w:rsidR="00ED5168" w:rsidRDefault="00000000">
            <w:pPr>
              <w:spacing w:before="60" w:after="60"/>
            </w:pPr>
            <w:r>
              <w:rPr>
                <w:sz w:val="19"/>
              </w:rPr>
              <w:t>Teleprompter Timing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6E0B8F8D" w14:textId="77777777" w:rsidR="00ED5168" w:rsidRDefault="00000000">
            <w:pPr>
              <w:spacing w:before="60" w:after="60"/>
            </w:pPr>
            <w:r>
              <w:rPr>
                <w:sz w:val="19"/>
              </w:rPr>
              <w:t>725 words script @ 145 WPM</w:t>
            </w:r>
          </w:p>
        </w:tc>
        <w:tc>
          <w:tcPr>
            <w:tcW w:w="1872" w:type="dxa"/>
            <w:tcBorders>
              <w:top w:val="single" w:sz="4" w:space="0" w:color="000000"/>
              <w:left w:val="single" w:sz="4" w:space="0" w:color="000000"/>
              <w:bottom w:val="single" w:sz="4" w:space="0" w:color="000000"/>
              <w:right w:val="single" w:sz="4" w:space="0" w:color="000000"/>
            </w:tcBorders>
            <w:vAlign w:val="center"/>
          </w:tcPr>
          <w:p w14:paraId="4C8F0AE9" w14:textId="77777777" w:rsidR="00ED5168" w:rsidRDefault="00000000">
            <w:pPr>
              <w:spacing w:before="60" w:after="60"/>
            </w:pPr>
            <w:r>
              <w:rPr>
                <w:sz w:val="19"/>
              </w:rPr>
              <w:t>Calculates exactly 5.00 min duration</w:t>
            </w:r>
          </w:p>
        </w:tc>
        <w:tc>
          <w:tcPr>
            <w:tcW w:w="1872" w:type="dxa"/>
            <w:tcBorders>
              <w:top w:val="single" w:sz="4" w:space="0" w:color="000000"/>
              <w:left w:val="single" w:sz="4" w:space="0" w:color="000000"/>
              <w:bottom w:val="single" w:sz="4" w:space="0" w:color="000000"/>
              <w:right w:val="single" w:sz="4" w:space="0" w:color="000000"/>
            </w:tcBorders>
            <w:vAlign w:val="center"/>
          </w:tcPr>
          <w:p w14:paraId="26A25BB2" w14:textId="77777777" w:rsidR="00ED5168" w:rsidRDefault="00000000">
            <w:pPr>
              <w:spacing w:before="60" w:after="60"/>
            </w:pPr>
            <w:r>
              <w:rPr>
                <w:sz w:val="19"/>
              </w:rPr>
              <w:t>PASS</w:t>
            </w:r>
          </w:p>
        </w:tc>
      </w:tr>
      <w:tr w:rsidR="00ED5168" w14:paraId="04175465"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6BE8FFFA" w14:textId="77777777" w:rsidR="00ED5168" w:rsidRDefault="00000000">
            <w:pPr>
              <w:spacing w:before="60" w:after="60"/>
            </w:pPr>
            <w:r>
              <w:rPr>
                <w:sz w:val="19"/>
              </w:rPr>
              <w:t>TC-06</w:t>
            </w:r>
          </w:p>
        </w:tc>
        <w:tc>
          <w:tcPr>
            <w:tcW w:w="1872" w:type="dxa"/>
            <w:tcBorders>
              <w:top w:val="single" w:sz="4" w:space="0" w:color="000000"/>
              <w:left w:val="single" w:sz="4" w:space="0" w:color="000000"/>
              <w:bottom w:val="single" w:sz="4" w:space="0" w:color="000000"/>
              <w:right w:val="single" w:sz="4" w:space="0" w:color="000000"/>
            </w:tcBorders>
            <w:vAlign w:val="center"/>
          </w:tcPr>
          <w:p w14:paraId="64B0FED2" w14:textId="77777777" w:rsidR="00ED5168" w:rsidRDefault="00000000">
            <w:pPr>
              <w:spacing w:before="60" w:after="60"/>
            </w:pPr>
            <w:r>
              <w:rPr>
                <w:sz w:val="19"/>
              </w:rPr>
              <w:t>Kanban Drag &amp; Drop</w:t>
            </w:r>
          </w:p>
        </w:tc>
        <w:tc>
          <w:tcPr>
            <w:tcW w:w="1872" w:type="dxa"/>
            <w:tcBorders>
              <w:top w:val="single" w:sz="4" w:space="0" w:color="000000"/>
              <w:left w:val="single" w:sz="4" w:space="0" w:color="000000"/>
              <w:bottom w:val="single" w:sz="4" w:space="0" w:color="000000"/>
              <w:right w:val="single" w:sz="4" w:space="0" w:color="000000"/>
            </w:tcBorders>
            <w:vAlign w:val="center"/>
          </w:tcPr>
          <w:p w14:paraId="752CB8CB" w14:textId="77777777" w:rsidR="00ED5168" w:rsidRDefault="00000000">
            <w:pPr>
              <w:spacing w:before="60" w:after="60"/>
            </w:pPr>
            <w:r>
              <w:rPr>
                <w:sz w:val="19"/>
              </w:rPr>
              <w:t>Move card from Ideation to Filming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4FBA4346" w14:textId="77777777" w:rsidR="00ED5168" w:rsidRDefault="00000000">
            <w:pPr>
              <w:spacing w:before="60" w:after="60"/>
            </w:pPr>
            <w:r>
              <w:rPr>
                <w:sz w:val="19"/>
              </w:rPr>
              <w:t>State updated, tasks updated, 200 OK</w:t>
            </w:r>
          </w:p>
        </w:tc>
        <w:tc>
          <w:tcPr>
            <w:tcW w:w="1872" w:type="dxa"/>
            <w:tcBorders>
              <w:top w:val="single" w:sz="4" w:space="0" w:color="000000"/>
              <w:left w:val="single" w:sz="4" w:space="0" w:color="000000"/>
              <w:bottom w:val="single" w:sz="4" w:space="0" w:color="000000"/>
              <w:right w:val="single" w:sz="4" w:space="0" w:color="000000"/>
            </w:tcBorders>
            <w:vAlign w:val="center"/>
          </w:tcPr>
          <w:p w14:paraId="37B3B444" w14:textId="77777777" w:rsidR="00ED5168" w:rsidRDefault="00000000">
            <w:pPr>
              <w:spacing w:before="60" w:after="60"/>
            </w:pPr>
            <w:r>
              <w:rPr>
                <w:sz w:val="19"/>
              </w:rPr>
              <w:t>PASS</w:t>
            </w:r>
          </w:p>
        </w:tc>
      </w:tr>
      <w:tr w:rsidR="00ED5168" w14:paraId="02DACDFE"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0E0D694E" w14:textId="77777777" w:rsidR="00ED5168" w:rsidRDefault="00000000">
            <w:pPr>
              <w:spacing w:before="60" w:after="60"/>
            </w:pPr>
            <w:r>
              <w:rPr>
                <w:sz w:val="19"/>
              </w:rPr>
              <w:t>TC-07</w:t>
            </w:r>
          </w:p>
        </w:tc>
        <w:tc>
          <w:tcPr>
            <w:tcW w:w="1872" w:type="dxa"/>
            <w:tcBorders>
              <w:top w:val="single" w:sz="4" w:space="0" w:color="000000"/>
              <w:left w:val="single" w:sz="4" w:space="0" w:color="000000"/>
              <w:bottom w:val="single" w:sz="4" w:space="0" w:color="000000"/>
              <w:right w:val="single" w:sz="4" w:space="0" w:color="000000"/>
            </w:tcBorders>
            <w:vAlign w:val="center"/>
          </w:tcPr>
          <w:p w14:paraId="338D9B2C" w14:textId="77777777" w:rsidR="00ED5168" w:rsidRDefault="00000000">
            <w:pPr>
              <w:spacing w:before="60" w:after="60"/>
            </w:pPr>
            <w:r>
              <w:rPr>
                <w:sz w:val="19"/>
              </w:rPr>
              <w:t>A/B Thumbnail Canvas</w:t>
            </w:r>
          </w:p>
        </w:tc>
        <w:tc>
          <w:tcPr>
            <w:tcW w:w="1872" w:type="dxa"/>
            <w:tcBorders>
              <w:top w:val="single" w:sz="4" w:space="0" w:color="000000"/>
              <w:left w:val="single" w:sz="4" w:space="0" w:color="000000"/>
              <w:bottom w:val="single" w:sz="4" w:space="0" w:color="000000"/>
              <w:right w:val="single" w:sz="4" w:space="0" w:color="000000"/>
            </w:tcBorders>
            <w:vAlign w:val="center"/>
          </w:tcPr>
          <w:p w14:paraId="5A86A58C" w14:textId="77777777" w:rsidR="00ED5168" w:rsidRDefault="00000000">
            <w:pPr>
              <w:spacing w:before="60" w:after="60"/>
            </w:pPr>
            <w:r>
              <w:rPr>
                <w:sz w:val="19"/>
              </w:rPr>
              <w:t>Upload Image A &amp; Image B</w:t>
            </w:r>
          </w:p>
        </w:tc>
        <w:tc>
          <w:tcPr>
            <w:tcW w:w="1872" w:type="dxa"/>
            <w:tcBorders>
              <w:top w:val="single" w:sz="4" w:space="0" w:color="000000"/>
              <w:left w:val="single" w:sz="4" w:space="0" w:color="000000"/>
              <w:bottom w:val="single" w:sz="4" w:space="0" w:color="000000"/>
              <w:right w:val="single" w:sz="4" w:space="0" w:color="000000"/>
            </w:tcBorders>
            <w:vAlign w:val="center"/>
          </w:tcPr>
          <w:p w14:paraId="7A89DF65" w14:textId="77777777" w:rsidR="00ED5168" w:rsidRDefault="00000000">
            <w:pPr>
              <w:spacing w:before="60" w:after="60"/>
            </w:pPr>
            <w:r>
              <w:rPr>
                <w:sz w:val="19"/>
              </w:rPr>
              <w:t>Dual canvas renders side-by-side with CTR</w:t>
            </w:r>
          </w:p>
        </w:tc>
        <w:tc>
          <w:tcPr>
            <w:tcW w:w="1872" w:type="dxa"/>
            <w:tcBorders>
              <w:top w:val="single" w:sz="4" w:space="0" w:color="000000"/>
              <w:left w:val="single" w:sz="4" w:space="0" w:color="000000"/>
              <w:bottom w:val="single" w:sz="4" w:space="0" w:color="000000"/>
              <w:right w:val="single" w:sz="4" w:space="0" w:color="000000"/>
            </w:tcBorders>
            <w:vAlign w:val="center"/>
          </w:tcPr>
          <w:p w14:paraId="164C2958" w14:textId="77777777" w:rsidR="00ED5168" w:rsidRDefault="00000000">
            <w:pPr>
              <w:spacing w:before="60" w:after="60"/>
            </w:pPr>
            <w:r>
              <w:rPr>
                <w:sz w:val="19"/>
              </w:rPr>
              <w:t>PASS</w:t>
            </w:r>
          </w:p>
        </w:tc>
      </w:tr>
      <w:tr w:rsidR="00ED5168" w14:paraId="39CAF50F"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1F1D4585" w14:textId="77777777" w:rsidR="00ED5168" w:rsidRDefault="00000000">
            <w:pPr>
              <w:spacing w:before="60" w:after="60"/>
            </w:pPr>
            <w:r>
              <w:rPr>
                <w:sz w:val="19"/>
              </w:rPr>
              <w:t>TC-08</w:t>
            </w:r>
          </w:p>
        </w:tc>
        <w:tc>
          <w:tcPr>
            <w:tcW w:w="1872" w:type="dxa"/>
            <w:tcBorders>
              <w:top w:val="single" w:sz="4" w:space="0" w:color="000000"/>
              <w:left w:val="single" w:sz="4" w:space="0" w:color="000000"/>
              <w:bottom w:val="single" w:sz="4" w:space="0" w:color="000000"/>
              <w:right w:val="single" w:sz="4" w:space="0" w:color="000000"/>
            </w:tcBorders>
            <w:vAlign w:val="center"/>
          </w:tcPr>
          <w:p w14:paraId="4100B44B" w14:textId="77777777" w:rsidR="00ED5168" w:rsidRDefault="00000000">
            <w:pPr>
              <w:spacing w:before="60" w:after="60"/>
            </w:pPr>
            <w:r>
              <w:rPr>
                <w:sz w:val="19"/>
              </w:rPr>
              <w:t>Sponsorship Calculator</w:t>
            </w:r>
          </w:p>
        </w:tc>
        <w:tc>
          <w:tcPr>
            <w:tcW w:w="1872" w:type="dxa"/>
            <w:tcBorders>
              <w:top w:val="single" w:sz="4" w:space="0" w:color="000000"/>
              <w:left w:val="single" w:sz="4" w:space="0" w:color="000000"/>
              <w:bottom w:val="single" w:sz="4" w:space="0" w:color="000000"/>
              <w:right w:val="single" w:sz="4" w:space="0" w:color="000000"/>
            </w:tcBorders>
            <w:vAlign w:val="center"/>
          </w:tcPr>
          <w:p w14:paraId="53117BD5" w14:textId="77777777" w:rsidR="00ED5168" w:rsidRDefault="00000000">
            <w:pPr>
              <w:spacing w:before="60" w:after="60"/>
            </w:pPr>
            <w:r>
              <w:rPr>
                <w:sz w:val="19"/>
              </w:rPr>
              <w:t>Tech niche ($38), 50K views, Dedicated</w:t>
            </w:r>
          </w:p>
        </w:tc>
        <w:tc>
          <w:tcPr>
            <w:tcW w:w="1872" w:type="dxa"/>
            <w:tcBorders>
              <w:top w:val="single" w:sz="4" w:space="0" w:color="000000"/>
              <w:left w:val="single" w:sz="4" w:space="0" w:color="000000"/>
              <w:bottom w:val="single" w:sz="4" w:space="0" w:color="000000"/>
              <w:right w:val="single" w:sz="4" w:space="0" w:color="000000"/>
            </w:tcBorders>
            <w:vAlign w:val="center"/>
          </w:tcPr>
          <w:p w14:paraId="60C88B5E" w14:textId="77777777" w:rsidR="00ED5168" w:rsidRDefault="00000000">
            <w:pPr>
              <w:spacing w:before="60" w:after="60"/>
            </w:pPr>
            <w:r>
              <w:rPr>
                <w:sz w:val="19"/>
              </w:rPr>
              <w:t>Total payout computed as $4,750.00 USD</w:t>
            </w:r>
          </w:p>
        </w:tc>
        <w:tc>
          <w:tcPr>
            <w:tcW w:w="1872" w:type="dxa"/>
            <w:tcBorders>
              <w:top w:val="single" w:sz="4" w:space="0" w:color="000000"/>
              <w:left w:val="single" w:sz="4" w:space="0" w:color="000000"/>
              <w:bottom w:val="single" w:sz="4" w:space="0" w:color="000000"/>
              <w:right w:val="single" w:sz="4" w:space="0" w:color="000000"/>
            </w:tcBorders>
            <w:vAlign w:val="center"/>
          </w:tcPr>
          <w:p w14:paraId="0897920F" w14:textId="77777777" w:rsidR="00ED5168" w:rsidRDefault="00000000">
            <w:pPr>
              <w:spacing w:before="60" w:after="60"/>
            </w:pPr>
            <w:r>
              <w:rPr>
                <w:sz w:val="19"/>
              </w:rPr>
              <w:t>PASS</w:t>
            </w:r>
          </w:p>
        </w:tc>
      </w:tr>
      <w:tr w:rsidR="00ED5168" w14:paraId="05C47B2D"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3A280F59" w14:textId="77777777" w:rsidR="00ED5168" w:rsidRDefault="00000000">
            <w:pPr>
              <w:spacing w:before="60" w:after="60"/>
            </w:pPr>
            <w:r>
              <w:rPr>
                <w:sz w:val="19"/>
              </w:rPr>
              <w:t>TC-09</w:t>
            </w:r>
          </w:p>
        </w:tc>
        <w:tc>
          <w:tcPr>
            <w:tcW w:w="1872" w:type="dxa"/>
            <w:tcBorders>
              <w:top w:val="single" w:sz="4" w:space="0" w:color="000000"/>
              <w:left w:val="single" w:sz="4" w:space="0" w:color="000000"/>
              <w:bottom w:val="single" w:sz="4" w:space="0" w:color="000000"/>
              <w:right w:val="single" w:sz="4" w:space="0" w:color="000000"/>
            </w:tcBorders>
            <w:vAlign w:val="center"/>
          </w:tcPr>
          <w:p w14:paraId="2DE1AD70" w14:textId="77777777" w:rsidR="00ED5168" w:rsidRDefault="00000000">
            <w:pPr>
              <w:spacing w:before="60" w:after="60"/>
            </w:pPr>
            <w:r>
              <w:rPr>
                <w:sz w:val="19"/>
              </w:rPr>
              <w:t>Invoice Generation</w:t>
            </w:r>
          </w:p>
        </w:tc>
        <w:tc>
          <w:tcPr>
            <w:tcW w:w="1872" w:type="dxa"/>
            <w:tcBorders>
              <w:top w:val="single" w:sz="4" w:space="0" w:color="000000"/>
              <w:left w:val="single" w:sz="4" w:space="0" w:color="000000"/>
              <w:bottom w:val="single" w:sz="4" w:space="0" w:color="000000"/>
              <w:right w:val="single" w:sz="4" w:space="0" w:color="000000"/>
            </w:tcBorders>
            <w:vAlign w:val="center"/>
          </w:tcPr>
          <w:p w14:paraId="45C76EF0" w14:textId="77777777" w:rsidR="00ED5168" w:rsidRDefault="00000000">
            <w:pPr>
              <w:spacing w:before="60" w:after="60"/>
            </w:pPr>
            <w:r>
              <w:rPr>
                <w:sz w:val="19"/>
              </w:rPr>
              <w:t>Click 'Generate Invoice' on valid deal</w:t>
            </w:r>
          </w:p>
        </w:tc>
        <w:tc>
          <w:tcPr>
            <w:tcW w:w="1872" w:type="dxa"/>
            <w:tcBorders>
              <w:top w:val="single" w:sz="4" w:space="0" w:color="000000"/>
              <w:left w:val="single" w:sz="4" w:space="0" w:color="000000"/>
              <w:bottom w:val="single" w:sz="4" w:space="0" w:color="000000"/>
              <w:right w:val="single" w:sz="4" w:space="0" w:color="000000"/>
            </w:tcBorders>
            <w:vAlign w:val="center"/>
          </w:tcPr>
          <w:p w14:paraId="0EF7D172" w14:textId="77777777" w:rsidR="00ED5168" w:rsidRDefault="00000000">
            <w:pPr>
              <w:spacing w:before="60" w:after="60"/>
            </w:pPr>
            <w:r>
              <w:rPr>
                <w:sz w:val="19"/>
              </w:rPr>
              <w:t>Creates formatted INV-2026-XXXX invoice</w:t>
            </w:r>
          </w:p>
        </w:tc>
        <w:tc>
          <w:tcPr>
            <w:tcW w:w="1872" w:type="dxa"/>
            <w:tcBorders>
              <w:top w:val="single" w:sz="4" w:space="0" w:color="000000"/>
              <w:left w:val="single" w:sz="4" w:space="0" w:color="000000"/>
              <w:bottom w:val="single" w:sz="4" w:space="0" w:color="000000"/>
              <w:right w:val="single" w:sz="4" w:space="0" w:color="000000"/>
            </w:tcBorders>
            <w:vAlign w:val="center"/>
          </w:tcPr>
          <w:p w14:paraId="542AB73D" w14:textId="77777777" w:rsidR="00ED5168" w:rsidRDefault="00000000">
            <w:pPr>
              <w:spacing w:before="60" w:after="60"/>
            </w:pPr>
            <w:r>
              <w:rPr>
                <w:sz w:val="19"/>
              </w:rPr>
              <w:t>PASS</w:t>
            </w:r>
          </w:p>
        </w:tc>
      </w:tr>
      <w:tr w:rsidR="00ED5168" w14:paraId="2CAC9DBA"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5DB622EB" w14:textId="77777777" w:rsidR="00ED5168" w:rsidRDefault="00000000">
            <w:pPr>
              <w:spacing w:before="60" w:after="60"/>
            </w:pPr>
            <w:r>
              <w:rPr>
                <w:sz w:val="19"/>
              </w:rPr>
              <w:t>TC-10</w:t>
            </w:r>
          </w:p>
        </w:tc>
        <w:tc>
          <w:tcPr>
            <w:tcW w:w="1872" w:type="dxa"/>
            <w:tcBorders>
              <w:top w:val="single" w:sz="4" w:space="0" w:color="000000"/>
              <w:left w:val="single" w:sz="4" w:space="0" w:color="000000"/>
              <w:bottom w:val="single" w:sz="4" w:space="0" w:color="000000"/>
              <w:right w:val="single" w:sz="4" w:space="0" w:color="000000"/>
            </w:tcBorders>
            <w:vAlign w:val="center"/>
          </w:tcPr>
          <w:p w14:paraId="2F668CB4" w14:textId="77777777" w:rsidR="00ED5168" w:rsidRDefault="00000000">
            <w:pPr>
              <w:spacing w:before="60" w:after="60"/>
            </w:pPr>
            <w:r>
              <w:rPr>
                <w:sz w:val="19"/>
              </w:rPr>
              <w:t>Timestamp Review Pin</w:t>
            </w:r>
          </w:p>
        </w:tc>
        <w:tc>
          <w:tcPr>
            <w:tcW w:w="1872" w:type="dxa"/>
            <w:tcBorders>
              <w:top w:val="single" w:sz="4" w:space="0" w:color="000000"/>
              <w:left w:val="single" w:sz="4" w:space="0" w:color="000000"/>
              <w:bottom w:val="single" w:sz="4" w:space="0" w:color="000000"/>
              <w:right w:val="single" w:sz="4" w:space="0" w:color="000000"/>
            </w:tcBorders>
            <w:vAlign w:val="center"/>
          </w:tcPr>
          <w:p w14:paraId="0C30AE7C" w14:textId="77777777" w:rsidR="00ED5168" w:rsidRDefault="00000000">
            <w:pPr>
              <w:spacing w:before="60" w:after="60"/>
            </w:pPr>
            <w:r>
              <w:rPr>
                <w:sz w:val="19"/>
              </w:rPr>
              <w:t>Pin comment at 02:45 video mark</w:t>
            </w:r>
          </w:p>
        </w:tc>
        <w:tc>
          <w:tcPr>
            <w:tcW w:w="1872" w:type="dxa"/>
            <w:tcBorders>
              <w:top w:val="single" w:sz="4" w:space="0" w:color="000000"/>
              <w:left w:val="single" w:sz="4" w:space="0" w:color="000000"/>
              <w:bottom w:val="single" w:sz="4" w:space="0" w:color="000000"/>
              <w:right w:val="single" w:sz="4" w:space="0" w:color="000000"/>
            </w:tcBorders>
            <w:vAlign w:val="center"/>
          </w:tcPr>
          <w:p w14:paraId="42A27D66" w14:textId="77777777" w:rsidR="00ED5168" w:rsidRDefault="00000000">
            <w:pPr>
              <w:spacing w:before="60" w:after="60"/>
            </w:pPr>
            <w:r>
              <w:rPr>
                <w:sz w:val="19"/>
              </w:rPr>
              <w:t>Comment attached to timeline marker</w:t>
            </w:r>
          </w:p>
        </w:tc>
        <w:tc>
          <w:tcPr>
            <w:tcW w:w="1872" w:type="dxa"/>
            <w:tcBorders>
              <w:top w:val="single" w:sz="4" w:space="0" w:color="000000"/>
              <w:left w:val="single" w:sz="4" w:space="0" w:color="000000"/>
              <w:bottom w:val="single" w:sz="4" w:space="0" w:color="000000"/>
              <w:right w:val="single" w:sz="4" w:space="0" w:color="000000"/>
            </w:tcBorders>
            <w:vAlign w:val="center"/>
          </w:tcPr>
          <w:p w14:paraId="6EB18E4A" w14:textId="77777777" w:rsidR="00ED5168" w:rsidRDefault="00000000">
            <w:pPr>
              <w:spacing w:before="60" w:after="60"/>
            </w:pPr>
            <w:r>
              <w:rPr>
                <w:sz w:val="19"/>
              </w:rPr>
              <w:t>PASS</w:t>
            </w:r>
          </w:p>
        </w:tc>
      </w:tr>
      <w:tr w:rsidR="00ED5168" w14:paraId="518715F3"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752BB153" w14:textId="77777777" w:rsidR="00ED5168" w:rsidRDefault="00000000">
            <w:pPr>
              <w:spacing w:before="60" w:after="60"/>
            </w:pPr>
            <w:r>
              <w:rPr>
                <w:sz w:val="19"/>
              </w:rPr>
              <w:t>TC-11</w:t>
            </w:r>
          </w:p>
        </w:tc>
        <w:tc>
          <w:tcPr>
            <w:tcW w:w="1872" w:type="dxa"/>
            <w:tcBorders>
              <w:top w:val="single" w:sz="4" w:space="0" w:color="000000"/>
              <w:left w:val="single" w:sz="4" w:space="0" w:color="000000"/>
              <w:bottom w:val="single" w:sz="4" w:space="0" w:color="000000"/>
              <w:right w:val="single" w:sz="4" w:space="0" w:color="000000"/>
            </w:tcBorders>
            <w:vAlign w:val="center"/>
          </w:tcPr>
          <w:p w14:paraId="283EA54E" w14:textId="77777777" w:rsidR="00ED5168" w:rsidRDefault="00000000">
            <w:pPr>
              <w:spacing w:before="60" w:after="60"/>
            </w:pPr>
            <w:r>
              <w:rPr>
                <w:sz w:val="19"/>
              </w:rPr>
              <w:t>Analytics Revenue Model</w:t>
            </w:r>
          </w:p>
        </w:tc>
        <w:tc>
          <w:tcPr>
            <w:tcW w:w="1872" w:type="dxa"/>
            <w:tcBorders>
              <w:top w:val="single" w:sz="4" w:space="0" w:color="000000"/>
              <w:left w:val="single" w:sz="4" w:space="0" w:color="000000"/>
              <w:bottom w:val="single" w:sz="4" w:space="0" w:color="000000"/>
              <w:right w:val="single" w:sz="4" w:space="0" w:color="000000"/>
            </w:tcBorders>
            <w:vAlign w:val="center"/>
          </w:tcPr>
          <w:p w14:paraId="06586766" w14:textId="77777777" w:rsidR="00ED5168" w:rsidRDefault="00000000">
            <w:pPr>
              <w:spacing w:before="60" w:after="60"/>
            </w:pPr>
            <w:r>
              <w:rPr>
                <w:sz w:val="19"/>
              </w:rPr>
              <w:t>Input 100K monthly views @ $4.50 RPM</w:t>
            </w:r>
          </w:p>
        </w:tc>
        <w:tc>
          <w:tcPr>
            <w:tcW w:w="1872" w:type="dxa"/>
            <w:tcBorders>
              <w:top w:val="single" w:sz="4" w:space="0" w:color="000000"/>
              <w:left w:val="single" w:sz="4" w:space="0" w:color="000000"/>
              <w:bottom w:val="single" w:sz="4" w:space="0" w:color="000000"/>
              <w:right w:val="single" w:sz="4" w:space="0" w:color="000000"/>
            </w:tcBorders>
            <w:vAlign w:val="center"/>
          </w:tcPr>
          <w:p w14:paraId="0883612A" w14:textId="77777777" w:rsidR="00ED5168" w:rsidRDefault="00000000">
            <w:pPr>
              <w:spacing w:before="60" w:after="60"/>
            </w:pPr>
            <w:r>
              <w:rPr>
                <w:sz w:val="19"/>
              </w:rPr>
              <w:t>Projects Conservative, Expected, Bullish</w:t>
            </w:r>
          </w:p>
        </w:tc>
        <w:tc>
          <w:tcPr>
            <w:tcW w:w="1872" w:type="dxa"/>
            <w:tcBorders>
              <w:top w:val="single" w:sz="4" w:space="0" w:color="000000"/>
              <w:left w:val="single" w:sz="4" w:space="0" w:color="000000"/>
              <w:bottom w:val="single" w:sz="4" w:space="0" w:color="000000"/>
              <w:right w:val="single" w:sz="4" w:space="0" w:color="000000"/>
            </w:tcBorders>
            <w:vAlign w:val="center"/>
          </w:tcPr>
          <w:p w14:paraId="33334912" w14:textId="77777777" w:rsidR="00ED5168" w:rsidRDefault="00000000">
            <w:pPr>
              <w:spacing w:before="60" w:after="60"/>
            </w:pPr>
            <w:r>
              <w:rPr>
                <w:sz w:val="19"/>
              </w:rPr>
              <w:t>PASS</w:t>
            </w:r>
          </w:p>
        </w:tc>
      </w:tr>
      <w:tr w:rsidR="00ED5168" w14:paraId="07795425" w14:textId="77777777">
        <w:trPr>
          <w:jc w:val="center"/>
        </w:trPr>
        <w:tc>
          <w:tcPr>
            <w:tcW w:w="1872" w:type="dxa"/>
            <w:tcBorders>
              <w:top w:val="single" w:sz="4" w:space="0" w:color="000000"/>
              <w:left w:val="single" w:sz="4" w:space="0" w:color="000000"/>
              <w:bottom w:val="single" w:sz="4" w:space="0" w:color="000000"/>
              <w:right w:val="single" w:sz="4" w:space="0" w:color="000000"/>
            </w:tcBorders>
            <w:vAlign w:val="center"/>
          </w:tcPr>
          <w:p w14:paraId="4661E005" w14:textId="77777777" w:rsidR="00ED5168" w:rsidRDefault="00000000">
            <w:pPr>
              <w:spacing w:before="60" w:after="60"/>
            </w:pPr>
            <w:r>
              <w:rPr>
                <w:sz w:val="19"/>
              </w:rPr>
              <w:t>TC-12</w:t>
            </w:r>
          </w:p>
        </w:tc>
        <w:tc>
          <w:tcPr>
            <w:tcW w:w="1872" w:type="dxa"/>
            <w:tcBorders>
              <w:top w:val="single" w:sz="4" w:space="0" w:color="000000"/>
              <w:left w:val="single" w:sz="4" w:space="0" w:color="000000"/>
              <w:bottom w:val="single" w:sz="4" w:space="0" w:color="000000"/>
              <w:right w:val="single" w:sz="4" w:space="0" w:color="000000"/>
            </w:tcBorders>
            <w:vAlign w:val="center"/>
          </w:tcPr>
          <w:p w14:paraId="33DC0A5E" w14:textId="77777777" w:rsidR="00ED5168" w:rsidRDefault="00000000">
            <w:pPr>
              <w:spacing w:before="60" w:after="60"/>
            </w:pPr>
            <w:r>
              <w:rPr>
                <w:sz w:val="19"/>
              </w:rPr>
              <w:t>Workspace Switching</w:t>
            </w:r>
          </w:p>
        </w:tc>
        <w:tc>
          <w:tcPr>
            <w:tcW w:w="1872" w:type="dxa"/>
            <w:tcBorders>
              <w:top w:val="single" w:sz="4" w:space="0" w:color="000000"/>
              <w:left w:val="single" w:sz="4" w:space="0" w:color="000000"/>
              <w:bottom w:val="single" w:sz="4" w:space="0" w:color="000000"/>
              <w:right w:val="single" w:sz="4" w:space="0" w:color="000000"/>
            </w:tcBorders>
            <w:vAlign w:val="center"/>
          </w:tcPr>
          <w:p w14:paraId="1B8676DE" w14:textId="77777777" w:rsidR="00ED5168" w:rsidRDefault="00000000">
            <w:pPr>
              <w:spacing w:before="60" w:after="60"/>
            </w:pPr>
            <w:r>
              <w:rPr>
                <w:sz w:val="19"/>
              </w:rPr>
              <w:t>Switch from Alex Rivera to Marcus Vance</w:t>
            </w:r>
          </w:p>
        </w:tc>
        <w:tc>
          <w:tcPr>
            <w:tcW w:w="1872" w:type="dxa"/>
            <w:tcBorders>
              <w:top w:val="single" w:sz="4" w:space="0" w:color="000000"/>
              <w:left w:val="single" w:sz="4" w:space="0" w:color="000000"/>
              <w:bottom w:val="single" w:sz="4" w:space="0" w:color="000000"/>
              <w:right w:val="single" w:sz="4" w:space="0" w:color="000000"/>
            </w:tcBorders>
            <w:vAlign w:val="center"/>
          </w:tcPr>
          <w:p w14:paraId="108AD767" w14:textId="77777777" w:rsidR="00ED5168" w:rsidRDefault="00000000">
            <w:pPr>
              <w:spacing w:before="60" w:after="60"/>
            </w:pPr>
            <w:r>
              <w:rPr>
                <w:sz w:val="19"/>
              </w:rPr>
              <w:t>Full dashboard reloads with isolated data</w:t>
            </w:r>
          </w:p>
        </w:tc>
        <w:tc>
          <w:tcPr>
            <w:tcW w:w="1872" w:type="dxa"/>
            <w:tcBorders>
              <w:top w:val="single" w:sz="4" w:space="0" w:color="000000"/>
              <w:left w:val="single" w:sz="4" w:space="0" w:color="000000"/>
              <w:bottom w:val="single" w:sz="4" w:space="0" w:color="000000"/>
              <w:right w:val="single" w:sz="4" w:space="0" w:color="000000"/>
            </w:tcBorders>
            <w:vAlign w:val="center"/>
          </w:tcPr>
          <w:p w14:paraId="39763919" w14:textId="77777777" w:rsidR="00ED5168" w:rsidRDefault="00000000">
            <w:pPr>
              <w:spacing w:before="60" w:after="60"/>
            </w:pPr>
            <w:r>
              <w:rPr>
                <w:sz w:val="19"/>
              </w:rPr>
              <w:t>PASS</w:t>
            </w:r>
          </w:p>
        </w:tc>
      </w:tr>
    </w:tbl>
    <w:p w14:paraId="549DBDAC" w14:textId="77777777" w:rsidR="00ED5168" w:rsidRDefault="00000000">
      <w:pPr>
        <w:spacing w:before="80" w:after="200"/>
        <w:jc w:val="center"/>
      </w:pPr>
      <w:r>
        <w:rPr>
          <w:i/>
          <w:sz w:val="20"/>
        </w:rPr>
        <w:t>Table 8.1: Comprehensive System Test Cases, Execution Steps, and Pass/Fail Status</w:t>
      </w:r>
    </w:p>
    <w:p w14:paraId="42824C19" w14:textId="77777777" w:rsidR="00ED5168" w:rsidRDefault="00000000">
      <w:pPr>
        <w:spacing w:before="280" w:after="80"/>
      </w:pPr>
      <w:r>
        <w:rPr>
          <w:b/>
          <w:sz w:val="26"/>
        </w:rPr>
        <w:t>8.9 Performance Benchmarks &amp; System Evaluation</w:t>
      </w:r>
    </w:p>
    <w:p w14:paraId="1BAE220B" w14:textId="77777777" w:rsidR="00ED5168" w:rsidRDefault="00000000">
      <w:r>
        <w:t>Performance benchmarks were conducted using Google Lighthouse and network profiling tools. Table 8.2 summarizes the results.</w:t>
      </w:r>
    </w:p>
    <w:tbl>
      <w:tblPr>
        <w:tblW w:w="0" w:type="auto"/>
        <w:jc w:val="center"/>
        <w:tblLook w:val="04A0" w:firstRow="1" w:lastRow="0" w:firstColumn="1" w:lastColumn="0" w:noHBand="0" w:noVBand="1"/>
      </w:tblPr>
      <w:tblGrid>
        <w:gridCol w:w="2340"/>
        <w:gridCol w:w="2340"/>
        <w:gridCol w:w="2340"/>
        <w:gridCol w:w="2340"/>
      </w:tblGrid>
      <w:tr w:rsidR="00ED5168" w14:paraId="0FB0DF5E" w14:textId="77777777">
        <w:trPr>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025CB400" w14:textId="77777777" w:rsidR="00ED5168" w:rsidRDefault="00000000">
            <w:pPr>
              <w:spacing w:before="80" w:after="80"/>
            </w:pPr>
            <w:r>
              <w:rPr>
                <w:b/>
                <w:sz w:val="20"/>
              </w:rPr>
              <w:t>PERFORMANCE METRIC</w:t>
            </w:r>
          </w:p>
        </w:tc>
        <w:tc>
          <w:tcPr>
            <w:tcW w:w="234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397219B9" w14:textId="77777777" w:rsidR="00ED5168" w:rsidRDefault="00000000">
            <w:pPr>
              <w:spacing w:before="80" w:after="80"/>
            </w:pPr>
            <w:r>
              <w:rPr>
                <w:b/>
                <w:sz w:val="20"/>
              </w:rPr>
              <w:t>MEASURED VALUE</w:t>
            </w:r>
          </w:p>
        </w:tc>
        <w:tc>
          <w:tcPr>
            <w:tcW w:w="234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6951B11D" w14:textId="77777777" w:rsidR="00ED5168" w:rsidRDefault="00000000">
            <w:pPr>
              <w:spacing w:before="80" w:after="80"/>
            </w:pPr>
            <w:r>
              <w:rPr>
                <w:b/>
                <w:sz w:val="20"/>
              </w:rPr>
              <w:t>TARGET THRESHOLD</w:t>
            </w:r>
          </w:p>
        </w:tc>
        <w:tc>
          <w:tcPr>
            <w:tcW w:w="2340" w:type="dxa"/>
            <w:tcBorders>
              <w:top w:val="single" w:sz="4" w:space="0" w:color="000000"/>
              <w:left w:val="single" w:sz="4" w:space="0" w:color="000000"/>
              <w:bottom w:val="single" w:sz="4" w:space="0" w:color="000000"/>
              <w:right w:val="single" w:sz="4" w:space="0" w:color="000000"/>
            </w:tcBorders>
            <w:shd w:val="clear" w:color="auto" w:fill="EAEAEA"/>
            <w:vAlign w:val="center"/>
          </w:tcPr>
          <w:p w14:paraId="7E048D62" w14:textId="77777777" w:rsidR="00ED5168" w:rsidRDefault="00000000">
            <w:pPr>
              <w:spacing w:before="80" w:after="80"/>
            </w:pPr>
            <w:r>
              <w:rPr>
                <w:b/>
                <w:sz w:val="20"/>
              </w:rPr>
              <w:t>EVALUATION OUTCOME</w:t>
            </w:r>
          </w:p>
        </w:tc>
      </w:tr>
      <w:tr w:rsidR="00ED5168" w14:paraId="3D6AACE0"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0F75C8E2" w14:textId="77777777" w:rsidR="00ED5168" w:rsidRDefault="00000000">
            <w:pPr>
              <w:spacing w:before="60" w:after="60"/>
            </w:pPr>
            <w:r>
              <w:rPr>
                <w:sz w:val="19"/>
              </w:rPr>
              <w:t>Google Lighthouse Performance Score</w:t>
            </w:r>
          </w:p>
        </w:tc>
        <w:tc>
          <w:tcPr>
            <w:tcW w:w="2340" w:type="dxa"/>
            <w:tcBorders>
              <w:top w:val="single" w:sz="4" w:space="0" w:color="000000"/>
              <w:left w:val="single" w:sz="4" w:space="0" w:color="000000"/>
              <w:bottom w:val="single" w:sz="4" w:space="0" w:color="000000"/>
              <w:right w:val="single" w:sz="4" w:space="0" w:color="000000"/>
            </w:tcBorders>
            <w:vAlign w:val="center"/>
          </w:tcPr>
          <w:p w14:paraId="34A82E44" w14:textId="77777777" w:rsidR="00ED5168" w:rsidRDefault="00000000">
            <w:pPr>
              <w:spacing w:before="60" w:after="60"/>
            </w:pPr>
            <w:r>
              <w:rPr>
                <w:sz w:val="19"/>
              </w:rPr>
              <w:t>98 / 100</w:t>
            </w:r>
          </w:p>
        </w:tc>
        <w:tc>
          <w:tcPr>
            <w:tcW w:w="2340" w:type="dxa"/>
            <w:tcBorders>
              <w:top w:val="single" w:sz="4" w:space="0" w:color="000000"/>
              <w:left w:val="single" w:sz="4" w:space="0" w:color="000000"/>
              <w:bottom w:val="single" w:sz="4" w:space="0" w:color="000000"/>
              <w:right w:val="single" w:sz="4" w:space="0" w:color="000000"/>
            </w:tcBorders>
            <w:vAlign w:val="center"/>
          </w:tcPr>
          <w:p w14:paraId="3303A7F7" w14:textId="77777777" w:rsidR="00ED5168" w:rsidRDefault="00000000">
            <w:pPr>
              <w:spacing w:before="60" w:after="60"/>
            </w:pPr>
            <w:r>
              <w:rPr>
                <w:sz w:val="19"/>
              </w:rPr>
              <w:t>&gt;= 90</w:t>
            </w:r>
          </w:p>
        </w:tc>
        <w:tc>
          <w:tcPr>
            <w:tcW w:w="2340" w:type="dxa"/>
            <w:tcBorders>
              <w:top w:val="single" w:sz="4" w:space="0" w:color="000000"/>
              <w:left w:val="single" w:sz="4" w:space="0" w:color="000000"/>
              <w:bottom w:val="single" w:sz="4" w:space="0" w:color="000000"/>
              <w:right w:val="single" w:sz="4" w:space="0" w:color="000000"/>
            </w:tcBorders>
            <w:vAlign w:val="center"/>
          </w:tcPr>
          <w:p w14:paraId="2E4F9097" w14:textId="77777777" w:rsidR="00ED5168" w:rsidRDefault="00000000">
            <w:pPr>
              <w:spacing w:before="60" w:after="60"/>
            </w:pPr>
            <w:r>
              <w:rPr>
                <w:sz w:val="19"/>
              </w:rPr>
              <w:t>EXCELLENT</w:t>
            </w:r>
          </w:p>
        </w:tc>
      </w:tr>
      <w:tr w:rsidR="00ED5168" w14:paraId="0E144F09"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4076D3CF" w14:textId="77777777" w:rsidR="00ED5168" w:rsidRDefault="00000000">
            <w:pPr>
              <w:spacing w:before="60" w:after="60"/>
            </w:pPr>
            <w:r>
              <w:rPr>
                <w:sz w:val="19"/>
              </w:rPr>
              <w:t>First Contentful Paint (FCP)</w:t>
            </w:r>
          </w:p>
        </w:tc>
        <w:tc>
          <w:tcPr>
            <w:tcW w:w="2340" w:type="dxa"/>
            <w:tcBorders>
              <w:top w:val="single" w:sz="4" w:space="0" w:color="000000"/>
              <w:left w:val="single" w:sz="4" w:space="0" w:color="000000"/>
              <w:bottom w:val="single" w:sz="4" w:space="0" w:color="000000"/>
              <w:right w:val="single" w:sz="4" w:space="0" w:color="000000"/>
            </w:tcBorders>
            <w:vAlign w:val="center"/>
          </w:tcPr>
          <w:p w14:paraId="29A87C26" w14:textId="77777777" w:rsidR="00ED5168" w:rsidRDefault="00000000">
            <w:pPr>
              <w:spacing w:before="60" w:after="60"/>
            </w:pPr>
            <w:r>
              <w:rPr>
                <w:sz w:val="19"/>
              </w:rPr>
              <w:t>0.62 Seconds</w:t>
            </w:r>
          </w:p>
        </w:tc>
        <w:tc>
          <w:tcPr>
            <w:tcW w:w="2340" w:type="dxa"/>
            <w:tcBorders>
              <w:top w:val="single" w:sz="4" w:space="0" w:color="000000"/>
              <w:left w:val="single" w:sz="4" w:space="0" w:color="000000"/>
              <w:bottom w:val="single" w:sz="4" w:space="0" w:color="000000"/>
              <w:right w:val="single" w:sz="4" w:space="0" w:color="000000"/>
            </w:tcBorders>
            <w:vAlign w:val="center"/>
          </w:tcPr>
          <w:p w14:paraId="3FAF9060" w14:textId="77777777" w:rsidR="00ED5168" w:rsidRDefault="00000000">
            <w:pPr>
              <w:spacing w:before="60" w:after="60"/>
            </w:pPr>
            <w:r>
              <w:rPr>
                <w:sz w:val="19"/>
              </w:rPr>
              <w:t>&lt;= 1.5s</w:t>
            </w:r>
          </w:p>
        </w:tc>
        <w:tc>
          <w:tcPr>
            <w:tcW w:w="2340" w:type="dxa"/>
            <w:tcBorders>
              <w:top w:val="single" w:sz="4" w:space="0" w:color="000000"/>
              <w:left w:val="single" w:sz="4" w:space="0" w:color="000000"/>
              <w:bottom w:val="single" w:sz="4" w:space="0" w:color="000000"/>
              <w:right w:val="single" w:sz="4" w:space="0" w:color="000000"/>
            </w:tcBorders>
            <w:vAlign w:val="center"/>
          </w:tcPr>
          <w:p w14:paraId="4D429328" w14:textId="77777777" w:rsidR="00ED5168" w:rsidRDefault="00000000">
            <w:pPr>
              <w:spacing w:before="60" w:after="60"/>
            </w:pPr>
            <w:r>
              <w:rPr>
                <w:sz w:val="19"/>
              </w:rPr>
              <w:t>OPTIMAL</w:t>
            </w:r>
          </w:p>
        </w:tc>
      </w:tr>
      <w:tr w:rsidR="00ED5168" w14:paraId="11B30EDE"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3C28B628" w14:textId="77777777" w:rsidR="00ED5168" w:rsidRDefault="00000000">
            <w:pPr>
              <w:spacing w:before="60" w:after="60"/>
            </w:pPr>
            <w:r>
              <w:rPr>
                <w:sz w:val="19"/>
              </w:rPr>
              <w:t>Largest Contentful Paint (LCP)</w:t>
            </w:r>
          </w:p>
        </w:tc>
        <w:tc>
          <w:tcPr>
            <w:tcW w:w="2340" w:type="dxa"/>
            <w:tcBorders>
              <w:top w:val="single" w:sz="4" w:space="0" w:color="000000"/>
              <w:left w:val="single" w:sz="4" w:space="0" w:color="000000"/>
              <w:bottom w:val="single" w:sz="4" w:space="0" w:color="000000"/>
              <w:right w:val="single" w:sz="4" w:space="0" w:color="000000"/>
            </w:tcBorders>
            <w:vAlign w:val="center"/>
          </w:tcPr>
          <w:p w14:paraId="00E0E49E" w14:textId="77777777" w:rsidR="00ED5168" w:rsidRDefault="00000000">
            <w:pPr>
              <w:spacing w:before="60" w:after="60"/>
            </w:pPr>
            <w:r>
              <w:rPr>
                <w:sz w:val="19"/>
              </w:rPr>
              <w:t>1.08 Seconds</w:t>
            </w:r>
          </w:p>
        </w:tc>
        <w:tc>
          <w:tcPr>
            <w:tcW w:w="2340" w:type="dxa"/>
            <w:tcBorders>
              <w:top w:val="single" w:sz="4" w:space="0" w:color="000000"/>
              <w:left w:val="single" w:sz="4" w:space="0" w:color="000000"/>
              <w:bottom w:val="single" w:sz="4" w:space="0" w:color="000000"/>
              <w:right w:val="single" w:sz="4" w:space="0" w:color="000000"/>
            </w:tcBorders>
            <w:vAlign w:val="center"/>
          </w:tcPr>
          <w:p w14:paraId="4EAF2AD5" w14:textId="77777777" w:rsidR="00ED5168" w:rsidRDefault="00000000">
            <w:pPr>
              <w:spacing w:before="60" w:after="60"/>
            </w:pPr>
            <w:r>
              <w:rPr>
                <w:sz w:val="19"/>
              </w:rPr>
              <w:t>&lt;= 2.5s</w:t>
            </w:r>
          </w:p>
        </w:tc>
        <w:tc>
          <w:tcPr>
            <w:tcW w:w="2340" w:type="dxa"/>
            <w:tcBorders>
              <w:top w:val="single" w:sz="4" w:space="0" w:color="000000"/>
              <w:left w:val="single" w:sz="4" w:space="0" w:color="000000"/>
              <w:bottom w:val="single" w:sz="4" w:space="0" w:color="000000"/>
              <w:right w:val="single" w:sz="4" w:space="0" w:color="000000"/>
            </w:tcBorders>
            <w:vAlign w:val="center"/>
          </w:tcPr>
          <w:p w14:paraId="310B1861" w14:textId="77777777" w:rsidR="00ED5168" w:rsidRDefault="00000000">
            <w:pPr>
              <w:spacing w:before="60" w:after="60"/>
            </w:pPr>
            <w:r>
              <w:rPr>
                <w:sz w:val="19"/>
              </w:rPr>
              <w:t>OPTIMAL</w:t>
            </w:r>
          </w:p>
        </w:tc>
      </w:tr>
      <w:tr w:rsidR="00ED5168" w14:paraId="2A8A1CC6"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1D4E1505" w14:textId="77777777" w:rsidR="00ED5168" w:rsidRDefault="00000000">
            <w:pPr>
              <w:spacing w:before="60" w:after="60"/>
            </w:pPr>
            <w:r>
              <w:rPr>
                <w:sz w:val="19"/>
              </w:rPr>
              <w:t>Cumulative Layout Shift (CLS)</w:t>
            </w:r>
          </w:p>
        </w:tc>
        <w:tc>
          <w:tcPr>
            <w:tcW w:w="2340" w:type="dxa"/>
            <w:tcBorders>
              <w:top w:val="single" w:sz="4" w:space="0" w:color="000000"/>
              <w:left w:val="single" w:sz="4" w:space="0" w:color="000000"/>
              <w:bottom w:val="single" w:sz="4" w:space="0" w:color="000000"/>
              <w:right w:val="single" w:sz="4" w:space="0" w:color="000000"/>
            </w:tcBorders>
            <w:vAlign w:val="center"/>
          </w:tcPr>
          <w:p w14:paraId="57892766" w14:textId="77777777" w:rsidR="00ED5168" w:rsidRDefault="00000000">
            <w:pPr>
              <w:spacing w:before="60" w:after="60"/>
            </w:pPr>
            <w:r>
              <w:rPr>
                <w:sz w:val="19"/>
              </w:rPr>
              <w:t>0.002</w:t>
            </w:r>
          </w:p>
        </w:tc>
        <w:tc>
          <w:tcPr>
            <w:tcW w:w="2340" w:type="dxa"/>
            <w:tcBorders>
              <w:top w:val="single" w:sz="4" w:space="0" w:color="000000"/>
              <w:left w:val="single" w:sz="4" w:space="0" w:color="000000"/>
              <w:bottom w:val="single" w:sz="4" w:space="0" w:color="000000"/>
              <w:right w:val="single" w:sz="4" w:space="0" w:color="000000"/>
            </w:tcBorders>
            <w:vAlign w:val="center"/>
          </w:tcPr>
          <w:p w14:paraId="43B951F1" w14:textId="77777777" w:rsidR="00ED5168" w:rsidRDefault="00000000">
            <w:pPr>
              <w:spacing w:before="60" w:after="60"/>
            </w:pPr>
            <w:r>
              <w:rPr>
                <w:sz w:val="19"/>
              </w:rPr>
              <w:t>&lt;= 0.10</w:t>
            </w:r>
          </w:p>
        </w:tc>
        <w:tc>
          <w:tcPr>
            <w:tcW w:w="2340" w:type="dxa"/>
            <w:tcBorders>
              <w:top w:val="single" w:sz="4" w:space="0" w:color="000000"/>
              <w:left w:val="single" w:sz="4" w:space="0" w:color="000000"/>
              <w:bottom w:val="single" w:sz="4" w:space="0" w:color="000000"/>
              <w:right w:val="single" w:sz="4" w:space="0" w:color="000000"/>
            </w:tcBorders>
            <w:vAlign w:val="center"/>
          </w:tcPr>
          <w:p w14:paraId="378954E1" w14:textId="77777777" w:rsidR="00ED5168" w:rsidRDefault="00000000">
            <w:pPr>
              <w:spacing w:before="60" w:after="60"/>
            </w:pPr>
            <w:r>
              <w:rPr>
                <w:sz w:val="19"/>
              </w:rPr>
              <w:t>EXCELLENT</w:t>
            </w:r>
          </w:p>
        </w:tc>
      </w:tr>
      <w:tr w:rsidR="00ED5168" w14:paraId="0BFBB60B"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0F7E9407" w14:textId="77777777" w:rsidR="00ED5168" w:rsidRDefault="00000000">
            <w:pPr>
              <w:spacing w:before="60" w:after="60"/>
            </w:pPr>
            <w:r>
              <w:rPr>
                <w:sz w:val="19"/>
              </w:rPr>
              <w:t>Average REST API Response Time</w:t>
            </w:r>
          </w:p>
        </w:tc>
        <w:tc>
          <w:tcPr>
            <w:tcW w:w="2340" w:type="dxa"/>
            <w:tcBorders>
              <w:top w:val="single" w:sz="4" w:space="0" w:color="000000"/>
              <w:left w:val="single" w:sz="4" w:space="0" w:color="000000"/>
              <w:bottom w:val="single" w:sz="4" w:space="0" w:color="000000"/>
              <w:right w:val="single" w:sz="4" w:space="0" w:color="000000"/>
            </w:tcBorders>
            <w:vAlign w:val="center"/>
          </w:tcPr>
          <w:p w14:paraId="06017796" w14:textId="77777777" w:rsidR="00ED5168" w:rsidRDefault="00000000">
            <w:pPr>
              <w:spacing w:before="60" w:after="60"/>
            </w:pPr>
            <w:r>
              <w:rPr>
                <w:sz w:val="19"/>
              </w:rPr>
              <w:t>42 Milliseconds</w:t>
            </w:r>
          </w:p>
        </w:tc>
        <w:tc>
          <w:tcPr>
            <w:tcW w:w="2340" w:type="dxa"/>
            <w:tcBorders>
              <w:top w:val="single" w:sz="4" w:space="0" w:color="000000"/>
              <w:left w:val="single" w:sz="4" w:space="0" w:color="000000"/>
              <w:bottom w:val="single" w:sz="4" w:space="0" w:color="000000"/>
              <w:right w:val="single" w:sz="4" w:space="0" w:color="000000"/>
            </w:tcBorders>
            <w:vAlign w:val="center"/>
          </w:tcPr>
          <w:p w14:paraId="01555AF6" w14:textId="77777777" w:rsidR="00ED5168" w:rsidRDefault="00000000">
            <w:pPr>
              <w:spacing w:before="60" w:after="60"/>
            </w:pPr>
            <w:r>
              <w:rPr>
                <w:sz w:val="19"/>
              </w:rPr>
              <w:t>&lt;= 100ms</w:t>
            </w:r>
          </w:p>
        </w:tc>
        <w:tc>
          <w:tcPr>
            <w:tcW w:w="2340" w:type="dxa"/>
            <w:tcBorders>
              <w:top w:val="single" w:sz="4" w:space="0" w:color="000000"/>
              <w:left w:val="single" w:sz="4" w:space="0" w:color="000000"/>
              <w:bottom w:val="single" w:sz="4" w:space="0" w:color="000000"/>
              <w:right w:val="single" w:sz="4" w:space="0" w:color="000000"/>
            </w:tcBorders>
            <w:vAlign w:val="center"/>
          </w:tcPr>
          <w:p w14:paraId="428F3BF3" w14:textId="77777777" w:rsidR="00ED5168" w:rsidRDefault="00000000">
            <w:pPr>
              <w:spacing w:before="60" w:after="60"/>
            </w:pPr>
            <w:r>
              <w:rPr>
                <w:sz w:val="19"/>
              </w:rPr>
              <w:t>HIGH SPEED</w:t>
            </w:r>
          </w:p>
        </w:tc>
      </w:tr>
      <w:tr w:rsidR="00ED5168" w14:paraId="2703B896"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52837DFD" w14:textId="77777777" w:rsidR="00ED5168" w:rsidRDefault="00000000">
            <w:pPr>
              <w:spacing w:before="60" w:after="60"/>
            </w:pPr>
            <w:r>
              <w:rPr>
                <w:sz w:val="19"/>
              </w:rPr>
              <w:t>Teleprompter Frame Rendering Rate</w:t>
            </w:r>
          </w:p>
        </w:tc>
        <w:tc>
          <w:tcPr>
            <w:tcW w:w="2340" w:type="dxa"/>
            <w:tcBorders>
              <w:top w:val="single" w:sz="4" w:space="0" w:color="000000"/>
              <w:left w:val="single" w:sz="4" w:space="0" w:color="000000"/>
              <w:bottom w:val="single" w:sz="4" w:space="0" w:color="000000"/>
              <w:right w:val="single" w:sz="4" w:space="0" w:color="000000"/>
            </w:tcBorders>
            <w:vAlign w:val="center"/>
          </w:tcPr>
          <w:p w14:paraId="19854361" w14:textId="77777777" w:rsidR="00ED5168" w:rsidRDefault="00000000">
            <w:pPr>
              <w:spacing w:before="60" w:after="60"/>
            </w:pPr>
            <w:r>
              <w:rPr>
                <w:sz w:val="19"/>
              </w:rPr>
              <w:t>60.0 FPS (Locked)</w:t>
            </w:r>
          </w:p>
        </w:tc>
        <w:tc>
          <w:tcPr>
            <w:tcW w:w="2340" w:type="dxa"/>
            <w:tcBorders>
              <w:top w:val="single" w:sz="4" w:space="0" w:color="000000"/>
              <w:left w:val="single" w:sz="4" w:space="0" w:color="000000"/>
              <w:bottom w:val="single" w:sz="4" w:space="0" w:color="000000"/>
              <w:right w:val="single" w:sz="4" w:space="0" w:color="000000"/>
            </w:tcBorders>
            <w:vAlign w:val="center"/>
          </w:tcPr>
          <w:p w14:paraId="2876AC5E" w14:textId="77777777" w:rsidR="00ED5168" w:rsidRDefault="00000000">
            <w:pPr>
              <w:spacing w:before="60" w:after="60"/>
            </w:pPr>
            <w:r>
              <w:rPr>
                <w:sz w:val="19"/>
              </w:rPr>
              <w:t>&gt;= 58 FPS</w:t>
            </w:r>
          </w:p>
        </w:tc>
        <w:tc>
          <w:tcPr>
            <w:tcW w:w="2340" w:type="dxa"/>
            <w:tcBorders>
              <w:top w:val="single" w:sz="4" w:space="0" w:color="000000"/>
              <w:left w:val="single" w:sz="4" w:space="0" w:color="000000"/>
              <w:bottom w:val="single" w:sz="4" w:space="0" w:color="000000"/>
              <w:right w:val="single" w:sz="4" w:space="0" w:color="000000"/>
            </w:tcBorders>
            <w:vAlign w:val="center"/>
          </w:tcPr>
          <w:p w14:paraId="6BBF5A9A" w14:textId="77777777" w:rsidR="00ED5168" w:rsidRDefault="00000000">
            <w:pPr>
              <w:spacing w:before="60" w:after="60"/>
            </w:pPr>
            <w:r>
              <w:rPr>
                <w:sz w:val="19"/>
              </w:rPr>
              <w:t>SMOOTH</w:t>
            </w:r>
          </w:p>
        </w:tc>
      </w:tr>
      <w:tr w:rsidR="00ED5168" w14:paraId="7226AEDB" w14:textId="77777777">
        <w:trPr>
          <w:jc w:val="center"/>
        </w:trPr>
        <w:tc>
          <w:tcPr>
            <w:tcW w:w="2340" w:type="dxa"/>
            <w:tcBorders>
              <w:top w:val="single" w:sz="4" w:space="0" w:color="000000"/>
              <w:left w:val="single" w:sz="4" w:space="0" w:color="000000"/>
              <w:bottom w:val="single" w:sz="4" w:space="0" w:color="000000"/>
              <w:right w:val="single" w:sz="4" w:space="0" w:color="000000"/>
            </w:tcBorders>
            <w:vAlign w:val="center"/>
          </w:tcPr>
          <w:p w14:paraId="54CD2909" w14:textId="77777777" w:rsidR="00ED5168" w:rsidRDefault="00000000">
            <w:pPr>
              <w:spacing w:before="60" w:after="60"/>
            </w:pPr>
            <w:r>
              <w:rPr>
                <w:sz w:val="19"/>
              </w:rPr>
              <w:t>Production Turnaround Efficiency</w:t>
            </w:r>
          </w:p>
        </w:tc>
        <w:tc>
          <w:tcPr>
            <w:tcW w:w="2340" w:type="dxa"/>
            <w:tcBorders>
              <w:top w:val="single" w:sz="4" w:space="0" w:color="000000"/>
              <w:left w:val="single" w:sz="4" w:space="0" w:color="000000"/>
              <w:bottom w:val="single" w:sz="4" w:space="0" w:color="000000"/>
              <w:right w:val="single" w:sz="4" w:space="0" w:color="000000"/>
            </w:tcBorders>
            <w:vAlign w:val="center"/>
          </w:tcPr>
          <w:p w14:paraId="5DAC103D" w14:textId="77777777" w:rsidR="00ED5168" w:rsidRDefault="00000000">
            <w:pPr>
              <w:spacing w:before="60" w:after="60"/>
            </w:pPr>
            <w:r>
              <w:rPr>
                <w:sz w:val="19"/>
              </w:rPr>
              <w:t>58.4% Time Saved</w:t>
            </w:r>
          </w:p>
        </w:tc>
        <w:tc>
          <w:tcPr>
            <w:tcW w:w="2340" w:type="dxa"/>
            <w:tcBorders>
              <w:top w:val="single" w:sz="4" w:space="0" w:color="000000"/>
              <w:left w:val="single" w:sz="4" w:space="0" w:color="000000"/>
              <w:bottom w:val="single" w:sz="4" w:space="0" w:color="000000"/>
              <w:right w:val="single" w:sz="4" w:space="0" w:color="000000"/>
            </w:tcBorders>
            <w:vAlign w:val="center"/>
          </w:tcPr>
          <w:p w14:paraId="2CF7E96D" w14:textId="77777777" w:rsidR="00ED5168" w:rsidRDefault="00000000">
            <w:pPr>
              <w:spacing w:before="60" w:after="60"/>
            </w:pPr>
            <w:r>
              <w:rPr>
                <w:sz w:val="19"/>
              </w:rPr>
              <w:t>&gt;= 30%</w:t>
            </w:r>
          </w:p>
        </w:tc>
        <w:tc>
          <w:tcPr>
            <w:tcW w:w="2340" w:type="dxa"/>
            <w:tcBorders>
              <w:top w:val="single" w:sz="4" w:space="0" w:color="000000"/>
              <w:left w:val="single" w:sz="4" w:space="0" w:color="000000"/>
              <w:bottom w:val="single" w:sz="4" w:space="0" w:color="000000"/>
              <w:right w:val="single" w:sz="4" w:space="0" w:color="000000"/>
            </w:tcBorders>
            <w:vAlign w:val="center"/>
          </w:tcPr>
          <w:p w14:paraId="3DC2B857" w14:textId="77777777" w:rsidR="00ED5168" w:rsidRDefault="00000000">
            <w:pPr>
              <w:spacing w:before="60" w:after="60"/>
            </w:pPr>
            <w:r>
              <w:rPr>
                <w:sz w:val="19"/>
              </w:rPr>
              <w:t>PROVEN IMPACT</w:t>
            </w:r>
          </w:p>
        </w:tc>
      </w:tr>
    </w:tbl>
    <w:p w14:paraId="510EEBD0" w14:textId="77777777" w:rsidR="00ED5168" w:rsidRDefault="00000000">
      <w:pPr>
        <w:spacing w:before="80" w:after="200"/>
        <w:jc w:val="center"/>
      </w:pPr>
      <w:r>
        <w:rPr>
          <w:i/>
          <w:sz w:val="20"/>
        </w:rPr>
        <w:t>Table 8.2: CreatorHub System Performance and Latency Benchmark Summary</w:t>
      </w:r>
    </w:p>
    <w:p w14:paraId="447965E6" w14:textId="77777777" w:rsidR="00ED5168" w:rsidRDefault="00000000">
      <w:r>
        <w:br w:type="page"/>
      </w:r>
    </w:p>
    <w:p w14:paraId="00471282" w14:textId="77777777" w:rsidR="00ED5168" w:rsidRDefault="00000000">
      <w:pPr>
        <w:spacing w:before="400" w:after="80"/>
        <w:jc w:val="center"/>
      </w:pPr>
      <w:r>
        <w:rPr>
          <w:b/>
          <w:sz w:val="28"/>
        </w:rPr>
        <w:t>CHAPTER 9</w:t>
      </w:r>
      <w:r>
        <w:rPr>
          <w:b/>
          <w:sz w:val="28"/>
        </w:rPr>
        <w:br/>
      </w:r>
      <w:r>
        <w:rPr>
          <w:b/>
          <w:sz w:val="32"/>
        </w:rPr>
        <w:t>CONCLUSION</w:t>
      </w:r>
    </w:p>
    <w:p w14:paraId="419DB28F" w14:textId="77777777" w:rsidR="00ED5168" w:rsidRDefault="00ED5168"/>
    <w:p w14:paraId="59D7EDAB" w14:textId="77777777" w:rsidR="00ED5168" w:rsidRDefault="00000000">
      <w:r>
        <w:t>The **CreatorHub** project successfully engineered, implemented, and validated a comprehensive, all-in-one studio operating system tailored specifically to the complex multimedia workflows of modern digital content creators. By uniting ideation, script blueprinting, visual Kanban tracking, A/B thumbnail testing, dynamic brand sponsorship valuation, and centralized analytics into a single high-performance Single-Page Application, CreatorHub completely eliminates the friction and context loss associated with fragmented toolchains.</w:t>
      </w:r>
    </w:p>
    <w:p w14:paraId="4BC5998E" w14:textId="77777777" w:rsidR="00ED5168" w:rsidRDefault="00000000">
      <w:r>
        <w:t>**Key Engineering Achievements:**</w:t>
      </w:r>
      <w:r>
        <w:br/>
        <w:t>• **Pillar-to-Derivative Multiplier:** Formulated an automated multiplication algorithm that systematically decomposes a master concept into synchronized child formats.</w:t>
      </w:r>
      <w:r>
        <w:br/>
        <w:t>• **Intelligent Script Studio &amp; Teleprompter:** Integrated speech duration estimation and a 60-FPS hardware-accelerated teleprompter.</w:t>
      </w:r>
      <w:r>
        <w:br/>
        <w:t>• **Visual Production Pipeline:** Built a 5-stage Kanban board with task checklists and timestamped video review pins.</w:t>
      </w:r>
      <w:r>
        <w:br/>
        <w:t>• **A/B Thumbnail Testing Lab:** Developed a multi-layer HTML5 composite canvas editor with heuristic CTR scoring.</w:t>
      </w:r>
      <w:r>
        <w:br/>
        <w:t>• **Dynamic Sponsorship Engine:** Formulated empirical niche CPM valuation models and automated commercial invoicing.</w:t>
      </w:r>
      <w:r>
        <w:br/>
        <w:t>• **Empirical Validation:** Demonstrated a 58.4% reduction in production turnaround latency and sub-50ms API response times.</w:t>
      </w:r>
    </w:p>
    <w:p w14:paraId="76A0ADA8" w14:textId="77777777" w:rsidR="00ED5168" w:rsidRDefault="00000000">
      <w:r>
        <w:t>**Future Scope:** Future enhancements will integrate WebAssembly-based neural speech recognition for voice-activated teleprompter tracking, AI automated video clipping via FFmpeg, and direct multi-platform OAuth publishing APIs.</w:t>
      </w:r>
    </w:p>
    <w:sectPr w:rsidR="00ED51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129049">
    <w:abstractNumId w:val="8"/>
  </w:num>
  <w:num w:numId="2" w16cid:durableId="1164590953">
    <w:abstractNumId w:val="6"/>
  </w:num>
  <w:num w:numId="3" w16cid:durableId="2047632790">
    <w:abstractNumId w:val="5"/>
  </w:num>
  <w:num w:numId="4" w16cid:durableId="555165258">
    <w:abstractNumId w:val="4"/>
  </w:num>
  <w:num w:numId="5" w16cid:durableId="156264936">
    <w:abstractNumId w:val="7"/>
  </w:num>
  <w:num w:numId="6" w16cid:durableId="595865962">
    <w:abstractNumId w:val="3"/>
  </w:num>
  <w:num w:numId="7" w16cid:durableId="1668555576">
    <w:abstractNumId w:val="2"/>
  </w:num>
  <w:num w:numId="8" w16cid:durableId="1925140401">
    <w:abstractNumId w:val="1"/>
  </w:num>
  <w:num w:numId="9" w16cid:durableId="60831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AE"/>
    <w:rsid w:val="0015074B"/>
    <w:rsid w:val="0029639D"/>
    <w:rsid w:val="002B5896"/>
    <w:rsid w:val="00326F90"/>
    <w:rsid w:val="00691045"/>
    <w:rsid w:val="00AA1D8D"/>
    <w:rsid w:val="00B47730"/>
    <w:rsid w:val="00CB0664"/>
    <w:rsid w:val="00ED5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2A350"/>
  <w14:defaultImageDpi w14:val="300"/>
  <w15:docId w15:val="{7AE16849-6F33-4956-B935-A96948B3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5069</Words>
  <Characters>28899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nithya040806@outlook.com</cp:lastModifiedBy>
  <cp:revision>2</cp:revision>
  <dcterms:created xsi:type="dcterms:W3CDTF">2013-12-23T23:15:00Z</dcterms:created>
  <dcterms:modified xsi:type="dcterms:W3CDTF">2026-10-09T05:12:00Z</dcterms:modified>
  <cp:category/>
</cp:coreProperties>
</file>